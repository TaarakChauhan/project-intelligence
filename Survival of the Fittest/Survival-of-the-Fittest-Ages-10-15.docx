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eastAsia="Calibri"/>
          <w:b/>
          <w:color w:val="1C1917"/>
          <w:sz w:val="56"/>
        </w:rPr>
        <w:t>Survival of the Fittest</w:t>
      </w:r>
    </w:p>
    <w:p>
      <w:pPr>
        <w:pStyle w:val="Subtitle"/>
      </w:pPr>
      <w:r>
        <w:rPr>
          <w:rFonts w:ascii="Calibri" w:hAnsi="Calibri" w:eastAsia="Calibri"/>
          <w:i/>
          <w:color w:val="444444"/>
          <w:sz w:val="28"/>
        </w:rPr>
        <w:t>A short course for ages 10–15</w:t>
      </w:r>
    </w:p>
    <w:p>
      <w:pPr>
        <w:pStyle w:val="Heading1"/>
      </w:pPr>
      <w:r>
        <w:rPr>
          <w:rFonts w:ascii="Calibri" w:hAnsi="Calibri" w:eastAsia="Calibri"/>
          <w:b/>
          <w:color w:val="1C1917"/>
          <w:sz w:val="32"/>
        </w:rPr>
        <w:t>Start Here</w:t>
      </w:r>
    </w:p>
    <w:p>
      <w:pPr/>
      <w:r>
        <w:rPr>
          <w:rFonts w:ascii="Calibri" w:hAnsi="Calibri" w:eastAsia="Calibri"/>
          <w:color w:val="1C1917"/>
          <w:sz w:val="22"/>
        </w:rPr>
        <w:t>You have probably heard “survival of the fittest.” People often use it to mean “the strongest win.” That is not what biologists mean.</w:t>
      </w:r>
    </w:p>
    <w:p>
      <w:pPr/>
      <w:r>
        <w:rPr>
          <w:rFonts w:ascii="Calibri" w:hAnsi="Calibri" w:eastAsia="Calibri"/>
          <w:color w:val="1C1917"/>
          <w:sz w:val="22"/>
        </w:rPr>
        <w:t xml:space="preserve">This pack is a short course. It takes the slogan and swaps it for the real idea: </w:t>
      </w:r>
      <w:r>
        <w:rPr>
          <w:rFonts w:ascii="Calibri" w:hAnsi="Calibri" w:eastAsia="Calibri"/>
          <w:b/>
          <w:color w:val="1C1917"/>
          <w:sz w:val="22"/>
        </w:rPr>
        <w:t>natural selection</w:t>
      </w:r>
      <w:r>
        <w:rPr>
          <w:rFonts w:ascii="Calibri" w:hAnsi="Calibri" w:eastAsia="Calibri"/>
          <w:color w:val="1C1917"/>
          <w:sz w:val="22"/>
        </w:rPr>
        <w:t>. You do not need a biology class first. Read the files in order. Do the small activities.</w:t>
      </w:r>
    </w:p>
    <w:p>
      <w:pPr>
        <w:pStyle w:val="Heading2"/>
      </w:pPr>
      <w:r>
        <w:rPr>
          <w:rFonts w:ascii="Calibri" w:hAnsi="Calibri" w:eastAsia="Calibri"/>
          <w:b/>
          <w:color w:val="1C1917"/>
          <w:sz w:val="26"/>
        </w:rPr>
        <w:t>How to use this pack</w:t>
      </w:r>
    </w:p>
    <w:p>
      <w:pPr>
        <w:pStyle w:val="ListNumber"/>
      </w:pPr>
      <w:r>
        <w:rPr>
          <w:rFonts w:ascii="Calibri" w:hAnsi="Calibri" w:eastAsia="Calibri"/>
          <w:color w:val="1C1917"/>
          <w:sz w:val="22"/>
        </w:rPr>
        <w:t>Read this page once.</w:t>
      </w:r>
    </w:p>
    <w:p>
      <w:pPr>
        <w:pStyle w:val="ListNumber"/>
      </w:pPr>
      <w:r>
        <w:rPr>
          <w:rFonts w:ascii="Calibri" w:hAnsi="Calibri" w:eastAsia="Calibri"/>
          <w:color w:val="1C1917"/>
          <w:sz w:val="22"/>
        </w:rPr>
        <w:t xml:space="preserve">Open </w:t>
      </w:r>
      <w:r>
        <w:rPr>
          <w:rFonts w:ascii="Consolas" w:hAnsi="Consolas" w:eastAsia="Consolas"/>
          <w:color w:val="1C1917"/>
          <w:sz w:val="22"/>
        </w:rPr>
        <w:t>00-learning-plan.md</w:t>
      </w:r>
      <w:r>
        <w:rPr>
          <w:rFonts w:ascii="Calibri" w:hAnsi="Calibri" w:eastAsia="Calibri"/>
          <w:color w:val="1C1917"/>
          <w:sz w:val="22"/>
        </w:rPr>
        <w:t xml:space="preserve"> and follow the five sessions in order. Each takes about 15–20 minutes.</w:t>
      </w:r>
    </w:p>
    <w:p>
      <w:pPr>
        <w:pStyle w:val="ListNumber"/>
      </w:pPr>
      <w:r>
        <w:rPr>
          <w:rFonts w:ascii="Calibri" w:hAnsi="Calibri" w:eastAsia="Calibri"/>
          <w:color w:val="1C1917"/>
          <w:sz w:val="22"/>
        </w:rPr>
        <w:t xml:space="preserve">After the lessons, try </w:t>
      </w:r>
      <w:r>
        <w:rPr>
          <w:rFonts w:ascii="Consolas" w:hAnsi="Consolas" w:eastAsia="Consolas"/>
          <w:color w:val="1C1917"/>
          <w:sz w:val="22"/>
        </w:rPr>
        <w:t>quiz.md</w:t>
      </w:r>
      <w:r>
        <w:rPr>
          <w:rFonts w:ascii="Calibri" w:hAnsi="Calibri" w:eastAsia="Calibri"/>
          <w:color w:val="1C1917"/>
          <w:sz w:val="22"/>
        </w:rPr>
        <w:t xml:space="preserve">. Then do </w:t>
      </w:r>
      <w:r>
        <w:rPr>
          <w:rFonts w:ascii="Consolas" w:hAnsi="Consolas" w:eastAsia="Consolas"/>
          <w:color w:val="1C1917"/>
          <w:sz w:val="22"/>
        </w:rPr>
        <w:t>worksheet.md</w:t>
      </w:r>
      <w:r>
        <w:rPr>
          <w:rFonts w:ascii="Calibri" w:hAnsi="Calibri" w:eastAsia="Calibri"/>
          <w:color w:val="1C1917"/>
          <w:sz w:val="22"/>
        </w:rPr>
        <w:t xml:space="preserve"> so you have to use the idea, not just remember it.</w:t>
      </w:r>
    </w:p>
    <w:p>
      <w:pPr>
        <w:pStyle w:val="ListNumber"/>
      </w:pPr>
      <w:r>
        <w:rPr>
          <w:rFonts w:ascii="Calibri" w:hAnsi="Calibri" w:eastAsia="Calibri"/>
          <w:color w:val="1C1917"/>
          <w:sz w:val="22"/>
        </w:rPr>
        <w:t xml:space="preserve">Keep </w:t>
      </w:r>
      <w:r>
        <w:rPr>
          <w:rFonts w:ascii="Consolas" w:hAnsi="Consolas" w:eastAsia="Consolas"/>
          <w:color w:val="1C1917"/>
          <w:sz w:val="22"/>
        </w:rPr>
        <w:t>05-glossary.md</w:t>
      </w:r>
      <w:r>
        <w:rPr>
          <w:rFonts w:ascii="Calibri" w:hAnsi="Calibri" w:eastAsia="Calibri"/>
          <w:color w:val="1C1917"/>
          <w:sz w:val="22"/>
        </w:rPr>
        <w:t xml:space="preserve"> nearby. If a word feels slippery, look it up there instead of guessing.</w:t>
      </w:r>
    </w:p>
    <w:p>
      <w:pPr/>
      <w:r>
        <w:rPr>
          <w:rFonts w:ascii="Calibri" w:hAnsi="Calibri" w:eastAsia="Calibri"/>
          <w:color w:val="1C1917"/>
          <w:sz w:val="22"/>
        </w:rPr>
        <w:t xml:space="preserve">You can read the markdown files in any editor. Or open </w:t>
      </w:r>
      <w:r>
        <w:rPr>
          <w:rFonts w:ascii="Consolas" w:hAnsi="Consolas" w:eastAsia="Consolas"/>
          <w:color w:val="1C1917"/>
          <w:sz w:val="22"/>
        </w:rPr>
        <w:t>index.html</w:t>
      </w:r>
      <w:r>
        <w:rPr>
          <w:rFonts w:ascii="Calibri" w:hAnsi="Calibri" w:eastAsia="Calibri"/>
          <w:color w:val="1C1917"/>
          <w:sz w:val="22"/>
        </w:rPr>
        <w:t xml:space="preserve"> in a browser for a simple table of contents.</w:t>
      </w:r>
    </w:p>
    <w:p>
      <w:pPr>
        <w:pStyle w:val="Heading2"/>
      </w:pPr>
      <w:r>
        <w:rPr>
          <w:rFonts w:ascii="Calibri" w:hAnsi="Calibri" w:eastAsia="Calibri"/>
          <w:b/>
          <w:color w:val="1C1917"/>
          <w:sz w:val="26"/>
        </w:rPr>
        <w:t>What the phrase actually names</w:t>
      </w:r>
    </w:p>
    <w:p>
      <w:pPr/>
      <w:r>
        <w:rPr>
          <w:rFonts w:ascii="Calibri" w:hAnsi="Calibri" w:eastAsia="Calibri"/>
          <w:b/>
          <w:color w:val="1C1917"/>
          <w:sz w:val="22"/>
        </w:rPr>
        <w:t>“Survival of the fittest” is a nickname for natural selection.</w:t>
      </w:r>
      <w:r>
        <w:rPr>
          <w:rFonts w:ascii="Calibri" w:hAnsi="Calibri" w:eastAsia="Calibri"/>
          <w:color w:val="1C1917"/>
          <w:sz w:val="22"/>
        </w:rPr>
        <w:t xml:space="preserve"> Herbert Spencer coined the phrase in the 1860s. Charles Darwin later used it as another way to say what his theory already said.</w:t>
      </w:r>
    </w:p>
    <w:p>
      <w:pPr/>
      <w:r>
        <w:rPr>
          <w:rFonts w:ascii="Calibri" w:hAnsi="Calibri" w:eastAsia="Calibri"/>
          <w:color w:val="1C1917"/>
          <w:sz w:val="22"/>
        </w:rPr>
        <w:t xml:space="preserve">In everyday talk, “the fittest” sounds like the strongest, fastest, or meanest. In biology it does not. </w:t>
      </w:r>
      <w:r>
        <w:rPr>
          <w:rFonts w:ascii="Calibri" w:hAnsi="Calibri" w:eastAsia="Calibri"/>
          <w:b/>
          <w:color w:val="1C1917"/>
          <w:sz w:val="22"/>
        </w:rPr>
        <w:t>Fitness means relative reproductive success in a given environment</w:t>
      </w:r>
      <w:r>
        <w:rPr>
          <w:rFonts w:ascii="Calibri" w:hAnsi="Calibri" w:eastAsia="Calibri"/>
          <w:color w:val="1C1917"/>
          <w:sz w:val="22"/>
        </w:rPr>
        <w:t xml:space="preserve"> — how well a type does at leaving offspring, compared with other types, in that place. The “fittest” are the types that leave more descendants </w:t>
      </w:r>
      <w:r>
        <w:rPr>
          <w:rFonts w:ascii="Calibri" w:hAnsi="Calibri" w:eastAsia="Calibri"/>
          <w:i/>
          <w:color w:val="1C1917"/>
          <w:sz w:val="22"/>
        </w:rPr>
        <w:t>there</w:t>
      </w:r>
      <w:r>
        <w:rPr>
          <w:rFonts w:ascii="Calibri" w:hAnsi="Calibri" w:eastAsia="Calibri"/>
          <w:color w:val="1C1917"/>
          <w:sz w:val="22"/>
        </w:rPr>
        <w:t>. They are not always the ones that would win a fight or a race.</w:t>
      </w:r>
    </w:p>
    <w:p>
      <w:pPr/>
      <w:r>
        <w:rPr>
          <w:rFonts w:ascii="Calibri" w:hAnsi="Calibri" w:eastAsia="Calibri"/>
          <w:color w:val="1C1917"/>
          <w:sz w:val="22"/>
        </w:rPr>
        <w:t>Picture two rabbits in snow. One is fast but brown. One is slower but white. Wolves hunt by sight. The white rabbit is more likely to live long enough to have babies. In that place, the white rabbit is fitter. Speed is not the score.</w:t>
      </w:r>
    </w:p>
    <w:p>
      <w:pPr/>
      <w:r>
        <w:rPr>
          <w:rFonts w:ascii="Calibri" w:hAnsi="Calibri" w:eastAsia="Calibri"/>
          <w:color w:val="1C1917"/>
          <w:sz w:val="22"/>
        </w:rPr>
        <w:t>Three facts sit under the definition:</w:t>
      </w:r>
    </w:p>
    <w:p>
      <w:pPr>
        <w:pStyle w:val="ListBullet"/>
      </w:pPr>
      <w:r>
        <w:rPr>
          <w:rFonts w:ascii="Calibri" w:hAnsi="Calibri" w:eastAsia="Calibri"/>
          <w:color w:val="1C1917"/>
          <w:sz w:val="22"/>
        </w:rPr>
        <w:t>Individuals in a group differ (</w:t>
      </w:r>
      <w:r>
        <w:rPr>
          <w:rFonts w:ascii="Calibri" w:hAnsi="Calibri" w:eastAsia="Calibri"/>
          <w:b/>
          <w:color w:val="1C1917"/>
          <w:sz w:val="22"/>
        </w:rPr>
        <w:t>variation</w:t>
      </w:r>
      <w:r>
        <w:rPr>
          <w:rFonts w:ascii="Calibri" w:hAnsi="Calibri" w:eastAsia="Calibri"/>
          <w:color w:val="1C1917"/>
          <w:sz w:val="22"/>
        </w:rPr>
        <w:t>).</w:t>
      </w:r>
    </w:p>
    <w:p>
      <w:pPr>
        <w:pStyle w:val="ListBullet"/>
      </w:pPr>
      <w:r>
        <w:rPr>
          <w:rFonts w:ascii="Calibri" w:hAnsi="Calibri" w:eastAsia="Calibri"/>
          <w:color w:val="1C1917"/>
          <w:sz w:val="22"/>
        </w:rPr>
        <w:t>Some of those differences get passed to offspring (</w:t>
      </w:r>
      <w:r>
        <w:rPr>
          <w:rFonts w:ascii="Calibri" w:hAnsi="Calibri" w:eastAsia="Calibri"/>
          <w:b/>
          <w:color w:val="1C1917"/>
          <w:sz w:val="22"/>
        </w:rPr>
        <w:t>heredity</w:t>
      </w:r>
      <w:r>
        <w:rPr>
          <w:rFonts w:ascii="Calibri" w:hAnsi="Calibri" w:eastAsia="Calibri"/>
          <w:color w:val="1C1917"/>
          <w:sz w:val="22"/>
        </w:rPr>
        <w:t>).</w:t>
      </w:r>
    </w:p>
    <w:p>
      <w:pPr>
        <w:pStyle w:val="ListBullet"/>
      </w:pPr>
      <w:r>
        <w:rPr>
          <w:rFonts w:ascii="Calibri" w:hAnsi="Calibri" w:eastAsia="Calibri"/>
          <w:color w:val="1C1917"/>
          <w:sz w:val="22"/>
        </w:rPr>
        <w:t>Those differences affect who leaves more offspring (</w:t>
      </w:r>
      <w:r>
        <w:rPr>
          <w:rFonts w:ascii="Calibri" w:hAnsi="Calibri" w:eastAsia="Calibri"/>
          <w:b/>
          <w:color w:val="1C1917"/>
          <w:sz w:val="22"/>
        </w:rPr>
        <w:t>differential reproduction</w:t>
      </w:r>
      <w:r>
        <w:rPr>
          <w:rFonts w:ascii="Calibri" w:hAnsi="Calibri" w:eastAsia="Calibri"/>
          <w:color w:val="1C1917"/>
          <w:sz w:val="22"/>
        </w:rPr>
        <w:t xml:space="preserve"> — unequal success at having young that survive).</w:t>
      </w:r>
    </w:p>
    <w:p>
      <w:pPr/>
      <w:r>
        <w:rPr>
          <w:rFonts w:ascii="Calibri" w:hAnsi="Calibri" w:eastAsia="Calibri"/>
          <w:color w:val="1C1917"/>
          <w:sz w:val="22"/>
        </w:rPr>
        <w:t xml:space="preserve">Do that for enough generations and the group changes. Traits that help in </w:t>
      </w:r>
      <w:r>
        <w:rPr>
          <w:rFonts w:ascii="Calibri" w:hAnsi="Calibri" w:eastAsia="Calibri"/>
          <w:i/>
          <w:color w:val="1C1917"/>
          <w:sz w:val="22"/>
        </w:rPr>
        <w:t>this</w:t>
      </w:r>
      <w:r>
        <w:rPr>
          <w:rFonts w:ascii="Calibri" w:hAnsi="Calibri" w:eastAsia="Calibri"/>
          <w:color w:val="1C1917"/>
          <w:sz w:val="22"/>
        </w:rPr>
        <w:t xml:space="preserve"> place become more common. That result is called </w:t>
      </w:r>
      <w:r>
        <w:rPr>
          <w:rFonts w:ascii="Calibri" w:hAnsi="Calibri" w:eastAsia="Calibri"/>
          <w:b/>
          <w:color w:val="1C1917"/>
          <w:sz w:val="22"/>
        </w:rPr>
        <w:t>adaptation</w:t>
      </w:r>
      <w:r>
        <w:rPr>
          <w:rFonts w:ascii="Calibri" w:hAnsi="Calibri" w:eastAsia="Calibri"/>
          <w:color w:val="1C1917"/>
          <w:sz w:val="22"/>
        </w:rPr>
        <w:t>. Nobody is aiming at it. There is no ladder, no finish line, and no moral attached.</w:t>
      </w:r>
    </w:p>
    <w:p>
      <w:pPr/>
      <w:r>
        <w:rPr>
          <w:rFonts w:ascii="Calibri" w:hAnsi="Calibri" w:eastAsia="Calibri"/>
          <w:color w:val="1C1917"/>
          <w:sz w:val="22"/>
        </w:rPr>
        <w:t>That is the whole engine. The rest of the pack looks at the engine from different sides: how it works, how people mix the slogan up, and where you can still see it running.</w:t>
      </w:r>
    </w:p>
    <w:p>
      <w:pPr>
        <w:pStyle w:val="Heading2"/>
      </w:pPr>
      <w:r>
        <w:rPr>
          <w:rFonts w:ascii="Calibri" w:hAnsi="Calibri" w:eastAsia="Calibri"/>
          <w:b/>
          <w:color w:val="1C1917"/>
          <w:sz w:val="26"/>
        </w:rPr>
        <w:t>What this pack is not</w:t>
      </w:r>
    </w:p>
    <w:p>
      <w:pPr/>
      <w:r>
        <w:rPr>
          <w:rFonts w:ascii="Calibri" w:hAnsi="Calibri" w:eastAsia="Calibri"/>
          <w:color w:val="1C1917"/>
          <w:sz w:val="22"/>
        </w:rPr>
        <w:t>It is not a full history of biology. It is not a claim that “nature is tough, so people should be tough.” It is not a claim that every trait exists for a reason. Chance and history shape life too. Natural selection is one important process. It is not all of biology.</w:t>
      </w:r>
    </w:p>
    <w:p>
      <w:pPr>
        <w:pStyle w:val="Heading2"/>
      </w:pPr>
      <w:r>
        <w:rPr>
          <w:rFonts w:ascii="Calibri" w:hAnsi="Calibri" w:eastAsia="Calibri"/>
          <w:b/>
          <w:color w:val="1C1917"/>
          <w:sz w:val="26"/>
        </w:rPr>
        <w:t>Files in this pack</w:t>
      </w:r>
    </w:p>
    <w:tbl>
      <w:tblPr>
        <w:tblStyle w:val="TableGrid"/>
        <w:tblW w:type="auto" w:w="0"/>
        <w:tblLook w:firstColumn="1" w:firstRow="1" w:lastColumn="0" w:lastRow="0" w:noHBand="0" w:noVBand="1" w:val="04A0"/>
      </w:tblPr>
      <w:tblGrid>
        <w:gridCol w:w="4680"/>
        <w:gridCol w:w="4680"/>
      </w:tblGrid>
      <w:tr>
        <w:tc>
          <w:tcPr>
            <w:tcW w:type="dxa" w:w="4680"/>
          </w:tcPr>
          <w:p>
            <w:pPr>
              <w:spacing w:after="40" w:before="40"/>
            </w:pPr>
            <w:r>
              <w:rPr>
                <w:b/>
              </w:rPr>
            </w:r>
            <w:r>
              <w:rPr>
                <w:rFonts w:ascii="Calibri" w:hAnsi="Calibri" w:eastAsia="Calibri"/>
                <w:b/>
                <w:color w:val="1C1917"/>
                <w:sz w:val="20"/>
              </w:rPr>
              <w:t>File</w:t>
            </w:r>
          </w:p>
        </w:tc>
        <w:tc>
          <w:tcPr>
            <w:tcW w:type="dxa" w:w="4680"/>
          </w:tcPr>
          <w:p>
            <w:pPr>
              <w:spacing w:after="40" w:before="40"/>
            </w:pPr>
            <w:r>
              <w:rPr>
                <w:b/>
              </w:rPr>
            </w:r>
            <w:r>
              <w:rPr>
                <w:rFonts w:ascii="Calibri" w:hAnsi="Calibri" w:eastAsia="Calibri"/>
                <w:b/>
                <w:color w:val="1C1917"/>
                <w:sz w:val="20"/>
              </w:rPr>
              <w:t>What it is</w:t>
            </w:r>
          </w:p>
        </w:tc>
      </w:tr>
      <w:tr>
        <w:tc>
          <w:tcPr>
            <w:tcW w:type="dxa" w:w="4680"/>
          </w:tcPr>
          <w:p>
            <w:pPr>
              <w:spacing w:after="40" w:before="40"/>
            </w:pPr>
            <w:r/>
            <w:r>
              <w:rPr>
                <w:rFonts w:ascii="Consolas" w:hAnsi="Consolas" w:eastAsia="Consolas"/>
                <w:color w:val="1C1917"/>
                <w:sz w:val="20"/>
              </w:rPr>
              <w:t>00-learning-plan.md</w:t>
            </w:r>
          </w:p>
        </w:tc>
        <w:tc>
          <w:tcPr>
            <w:tcW w:type="dxa" w:w="4680"/>
          </w:tcPr>
          <w:p>
            <w:pPr>
              <w:spacing w:after="40" w:before="40"/>
            </w:pPr>
            <w:r/>
            <w:r>
              <w:rPr>
                <w:rFonts w:ascii="Calibri" w:hAnsi="Calibri" w:eastAsia="Calibri"/>
                <w:color w:val="1C1917"/>
                <w:sz w:val="20"/>
              </w:rPr>
              <w:t>Five sessions, in order, with a small activity each</w:t>
            </w:r>
          </w:p>
        </w:tc>
      </w:tr>
      <w:tr>
        <w:tc>
          <w:tcPr>
            <w:tcW w:type="dxa" w:w="4680"/>
          </w:tcPr>
          <w:p>
            <w:pPr>
              <w:spacing w:after="40" w:before="40"/>
            </w:pPr>
            <w:r/>
            <w:r>
              <w:rPr>
                <w:rFonts w:ascii="Consolas" w:hAnsi="Consolas" w:eastAsia="Consolas"/>
                <w:color w:val="1C1917"/>
                <w:sz w:val="20"/>
              </w:rPr>
              <w:t>01-what-it-means.md</w:t>
            </w:r>
          </w:p>
        </w:tc>
        <w:tc>
          <w:tcPr>
            <w:tcW w:type="dxa" w:w="4680"/>
          </w:tcPr>
          <w:p>
            <w:pPr>
              <w:spacing w:after="40" w:before="40"/>
            </w:pPr>
            <w:r/>
            <w:r>
              <w:rPr>
                <w:rFonts w:ascii="Calibri" w:hAnsi="Calibri" w:eastAsia="Calibri"/>
                <w:color w:val="1C1917"/>
                <w:sz w:val="20"/>
              </w:rPr>
              <w:t>Lesson 1: the phrase, Spencer, Darwin, and what “fitness” means</w:t>
            </w:r>
          </w:p>
        </w:tc>
      </w:tr>
      <w:tr>
        <w:tc>
          <w:tcPr>
            <w:tcW w:type="dxa" w:w="4680"/>
          </w:tcPr>
          <w:p>
            <w:pPr>
              <w:spacing w:after="40" w:before="40"/>
            </w:pPr>
            <w:r/>
            <w:r>
              <w:rPr>
                <w:rFonts w:ascii="Consolas" w:hAnsi="Consolas" w:eastAsia="Consolas"/>
                <w:color w:val="1C1917"/>
                <w:sz w:val="20"/>
              </w:rPr>
              <w:t>02-how-selection-works.md</w:t>
            </w:r>
          </w:p>
        </w:tc>
        <w:tc>
          <w:tcPr>
            <w:tcW w:type="dxa" w:w="4680"/>
          </w:tcPr>
          <w:p>
            <w:pPr>
              <w:spacing w:after="40" w:before="40"/>
            </w:pPr>
            <w:r/>
            <w:r>
              <w:rPr>
                <w:rFonts w:ascii="Calibri" w:hAnsi="Calibri" w:eastAsia="Calibri"/>
                <w:color w:val="1C1917"/>
                <w:sz w:val="20"/>
              </w:rPr>
              <w:t>Lesson 2: variation, heredity, unequal reproduction, classic examples</w:t>
            </w:r>
          </w:p>
        </w:tc>
      </w:tr>
      <w:tr>
        <w:tc>
          <w:tcPr>
            <w:tcW w:type="dxa" w:w="4680"/>
          </w:tcPr>
          <w:p>
            <w:pPr>
              <w:spacing w:after="40" w:before="40"/>
            </w:pPr>
            <w:r/>
            <w:r>
              <w:rPr>
                <w:rFonts w:ascii="Consolas" w:hAnsi="Consolas" w:eastAsia="Consolas"/>
                <w:color w:val="1C1917"/>
                <w:sz w:val="20"/>
              </w:rPr>
              <w:t>03-misconceptions.md</w:t>
            </w:r>
          </w:p>
        </w:tc>
        <w:tc>
          <w:tcPr>
            <w:tcW w:type="dxa" w:w="4680"/>
          </w:tcPr>
          <w:p>
            <w:pPr>
              <w:spacing w:after="40" w:before="40"/>
            </w:pPr>
            <w:r/>
            <w:r>
              <w:rPr>
                <w:rFonts w:ascii="Calibri" w:hAnsi="Calibri" w:eastAsia="Calibri"/>
                <w:color w:val="1C1917"/>
                <w:sz w:val="20"/>
              </w:rPr>
              <w:t>Lesson 3: ladders, fighting, helping, “natural = good,” social Darwinism</w:t>
            </w:r>
          </w:p>
        </w:tc>
      </w:tr>
      <w:tr>
        <w:tc>
          <w:tcPr>
            <w:tcW w:type="dxa" w:w="4680"/>
          </w:tcPr>
          <w:p>
            <w:pPr>
              <w:spacing w:after="40" w:before="40"/>
            </w:pPr>
            <w:r/>
            <w:r>
              <w:rPr>
                <w:rFonts w:ascii="Consolas" w:hAnsi="Consolas" w:eastAsia="Consolas"/>
                <w:color w:val="1C1917"/>
                <w:sz w:val="20"/>
              </w:rPr>
              <w:t>04-seeing-it-today.md</w:t>
            </w:r>
          </w:p>
        </w:tc>
        <w:tc>
          <w:tcPr>
            <w:tcW w:type="dxa" w:w="4680"/>
          </w:tcPr>
          <w:p>
            <w:pPr>
              <w:spacing w:after="40" w:before="40"/>
            </w:pPr>
            <w:r/>
            <w:r>
              <w:rPr>
                <w:rFonts w:ascii="Calibri" w:hAnsi="Calibri" w:eastAsia="Calibri"/>
                <w:color w:val="1C1917"/>
                <w:sz w:val="20"/>
              </w:rPr>
              <w:t>Lesson 4: medicine, farms, wild animals; a careful note on people</w:t>
            </w:r>
          </w:p>
        </w:tc>
      </w:tr>
      <w:tr>
        <w:tc>
          <w:tcPr>
            <w:tcW w:type="dxa" w:w="4680"/>
          </w:tcPr>
          <w:p>
            <w:pPr>
              <w:spacing w:after="40" w:before="40"/>
            </w:pPr>
            <w:r/>
            <w:r>
              <w:rPr>
                <w:rFonts w:ascii="Consolas" w:hAnsi="Consolas" w:eastAsia="Consolas"/>
                <w:color w:val="1C1917"/>
                <w:sz w:val="20"/>
              </w:rPr>
              <w:t>05-glossary.md</w:t>
            </w:r>
          </w:p>
        </w:tc>
        <w:tc>
          <w:tcPr>
            <w:tcW w:type="dxa" w:w="4680"/>
          </w:tcPr>
          <w:p>
            <w:pPr>
              <w:spacing w:after="40" w:before="40"/>
            </w:pPr>
            <w:r/>
            <w:r>
              <w:rPr>
                <w:rFonts w:ascii="Calibri" w:hAnsi="Calibri" w:eastAsia="Calibri"/>
                <w:color w:val="1C1917"/>
                <w:sz w:val="20"/>
              </w:rPr>
              <w:t>Short definitions plus “not the same as” notes</w:t>
            </w:r>
          </w:p>
        </w:tc>
      </w:tr>
      <w:tr>
        <w:tc>
          <w:tcPr>
            <w:tcW w:type="dxa" w:w="4680"/>
          </w:tcPr>
          <w:p>
            <w:pPr>
              <w:spacing w:after="40" w:before="40"/>
            </w:pPr>
            <w:r/>
            <w:r>
              <w:rPr>
                <w:rFonts w:ascii="Consolas" w:hAnsi="Consolas" w:eastAsia="Consolas"/>
                <w:color w:val="1C1917"/>
                <w:sz w:val="20"/>
              </w:rPr>
              <w:t>quiz.md</w:t>
            </w:r>
          </w:p>
        </w:tc>
        <w:tc>
          <w:tcPr>
            <w:tcW w:type="dxa" w:w="4680"/>
          </w:tcPr>
          <w:p>
            <w:pPr>
              <w:spacing w:after="40" w:before="40"/>
            </w:pPr>
            <w:r/>
            <w:r>
              <w:rPr>
                <w:rFonts w:ascii="Calibri" w:hAnsi="Calibri" w:eastAsia="Calibri"/>
                <w:color w:val="1C1917"/>
                <w:sz w:val="20"/>
              </w:rPr>
              <w:t>Ten questions and an answer key</w:t>
            </w:r>
          </w:p>
        </w:tc>
      </w:tr>
      <w:tr>
        <w:tc>
          <w:tcPr>
            <w:tcW w:type="dxa" w:w="4680"/>
          </w:tcPr>
          <w:p>
            <w:pPr>
              <w:spacing w:after="40" w:before="40"/>
            </w:pPr>
            <w:r/>
            <w:r>
              <w:rPr>
                <w:rFonts w:ascii="Consolas" w:hAnsi="Consolas" w:eastAsia="Consolas"/>
                <w:color w:val="1C1917"/>
                <w:sz w:val="20"/>
              </w:rPr>
              <w:t>worksheet.md</w:t>
            </w:r>
          </w:p>
        </w:tc>
        <w:tc>
          <w:tcPr>
            <w:tcW w:type="dxa" w:w="4680"/>
          </w:tcPr>
          <w:p>
            <w:pPr>
              <w:spacing w:after="40" w:before="40"/>
            </w:pPr>
            <w:r/>
            <w:r>
              <w:rPr>
                <w:rFonts w:ascii="Calibri" w:hAnsi="Calibri" w:eastAsia="Calibri"/>
                <w:color w:val="1C1917"/>
                <w:sz w:val="20"/>
              </w:rPr>
              <w:t>Apply the idea to a new case</w:t>
            </w:r>
          </w:p>
        </w:tc>
      </w:tr>
    </w:tbl>
    <w:p>
      <w:pPr>
        <w:spacing w:after="80"/>
      </w:pPr>
    </w:p>
    <w:p>
      <w:pPr/>
      <w:r>
        <w:rPr>
          <w:rFonts w:ascii="Calibri" w:hAnsi="Calibri" w:eastAsia="Calibri"/>
          <w:color w:val="1C1917"/>
          <w:sz w:val="22"/>
        </w:rPr>
        <w:t>Start with the learning plan. Do not skip Lesson 1 because the phrase “sounds obvious.” The obvious reading is the one this pack is here to replace.</w:t>
      </w:r>
    </w:p>
    <w:p>
      <w:pPr>
        <w:pStyle w:val="Heading1"/>
      </w:pPr>
      <w:r>
        <w:rPr>
          <w:rFonts w:ascii="Calibri" w:hAnsi="Calibri" w:eastAsia="Calibri"/>
          <w:b/>
          <w:color w:val="1C1917"/>
          <w:sz w:val="32"/>
        </w:rPr>
        <w:t>Learning Plan</w:t>
      </w:r>
    </w:p>
    <w:p>
      <w:pPr/>
      <w:r>
        <w:rPr>
          <w:rFonts w:ascii="Calibri" w:hAnsi="Calibri" w:eastAsia="Calibri"/>
          <w:color w:val="1C1917"/>
          <w:sz w:val="22"/>
        </w:rPr>
        <w:t>Five sessions. Do them in order. Each is about 15–20 minutes: read, do one small activity, then check that you actually got it.</w:t>
      </w:r>
    </w:p>
    <w:p>
      <w:pPr/>
      <w:r>
        <w:rPr>
          <w:rFonts w:ascii="Calibri" w:hAnsi="Calibri" w:eastAsia="Calibri"/>
          <w:color w:val="1C1917"/>
          <w:sz w:val="22"/>
        </w:rPr>
        <w:t>Do not rush all five in a row if the ideas start to blur. The point is to replace a slogan with a tool you can use.</w:t>
      </w:r>
    </w:p>
    <w:p>
      <w:pPr>
        <w:pStyle w:val="Heading2"/>
      </w:pPr>
      <w:r>
        <w:rPr>
          <w:rFonts w:ascii="Calibri" w:hAnsi="Calibri" w:eastAsia="Calibri"/>
          <w:b/>
          <w:color w:val="1C1917"/>
          <w:sz w:val="26"/>
        </w:rPr>
        <w:t>Session 1 — The phrase is not the idea (15–20 min)</w:t>
      </w:r>
    </w:p>
    <w:p>
      <w:pPr/>
      <w:r>
        <w:rPr>
          <w:rFonts w:ascii="Calibri" w:hAnsi="Calibri" w:eastAsia="Calibri"/>
          <w:b/>
          <w:color w:val="1C1917"/>
          <w:sz w:val="22"/>
        </w:rPr>
        <w:t>Goal.</w:t>
      </w:r>
      <w:r>
        <w:rPr>
          <w:rFonts w:ascii="Calibri" w:hAnsi="Calibri" w:eastAsia="Calibri"/>
          <w:color w:val="1C1917"/>
          <w:sz w:val="22"/>
        </w:rPr>
        <w:t xml:space="preserve"> Say, in your own words, what biologists mean by fitness — and why that is not “the strongest survive.”</w:t>
      </w:r>
    </w:p>
    <w:p>
      <w:pPr/>
      <w:r>
        <w:rPr>
          <w:rFonts w:ascii="Calibri" w:hAnsi="Calibri" w:eastAsia="Calibri"/>
          <w:b/>
          <w:color w:val="1C1917"/>
          <w:sz w:val="22"/>
        </w:rPr>
        <w:t>Read.</w:t>
      </w:r>
      <w:r>
        <w:rPr>
          <w:rFonts w:ascii="Calibri" w:hAnsi="Calibri" w:eastAsia="Calibri"/>
          <w:color w:val="1C1917"/>
          <w:sz w:val="22"/>
        </w:rPr>
        <w:t xml:space="preserve"> </w:t>
      </w:r>
      <w:r>
        <w:rPr>
          <w:rFonts w:ascii="Consolas" w:hAnsi="Consolas" w:eastAsia="Consolas"/>
          <w:color w:val="1C1917"/>
          <w:sz w:val="22"/>
        </w:rPr>
        <w:t>START_HERE.md</w:t>
      </w:r>
      <w:r>
        <w:rPr>
          <w:rFonts w:ascii="Calibri" w:hAnsi="Calibri" w:eastAsia="Calibri"/>
          <w:color w:val="1C1917"/>
          <w:sz w:val="22"/>
        </w:rPr>
        <w:t xml:space="preserve"> (if you have not) and </w:t>
      </w:r>
      <w:r>
        <w:rPr>
          <w:rFonts w:ascii="Consolas" w:hAnsi="Consolas" w:eastAsia="Consolas"/>
          <w:color w:val="1C1917"/>
          <w:sz w:val="22"/>
        </w:rPr>
        <w:t>01-what-it-means.md</w:t>
      </w:r>
      <w:r>
        <w:rPr>
          <w:rFonts w:ascii="Calibri" w:hAnsi="Calibri" w:eastAsia="Calibri"/>
          <w:color w:val="1C1917"/>
          <w:sz w:val="22"/>
        </w:rPr>
        <w:t xml:space="preserve">. Skim the glossary entries for </w:t>
      </w:r>
      <w:r>
        <w:rPr>
          <w:rFonts w:ascii="Calibri" w:hAnsi="Calibri" w:eastAsia="Calibri"/>
          <w:i/>
          <w:color w:val="1C1917"/>
          <w:sz w:val="22"/>
        </w:rPr>
        <w:t>fitness</w:t>
      </w:r>
      <w:r>
        <w:rPr>
          <w:rFonts w:ascii="Calibri" w:hAnsi="Calibri" w:eastAsia="Calibri"/>
          <w:color w:val="1C1917"/>
          <w:sz w:val="22"/>
        </w:rPr>
        <w:t xml:space="preserve">, </w:t>
      </w:r>
      <w:r>
        <w:rPr>
          <w:rFonts w:ascii="Calibri" w:hAnsi="Calibri" w:eastAsia="Calibri"/>
          <w:i/>
          <w:color w:val="1C1917"/>
          <w:sz w:val="22"/>
        </w:rPr>
        <w:t>natural selection</w:t>
      </w:r>
      <w:r>
        <w:rPr>
          <w:rFonts w:ascii="Calibri" w:hAnsi="Calibri" w:eastAsia="Calibri"/>
          <w:color w:val="1C1917"/>
          <w:sz w:val="22"/>
        </w:rPr>
        <w:t xml:space="preserve">, and </w:t>
      </w:r>
      <w:r>
        <w:rPr>
          <w:rFonts w:ascii="Calibri" w:hAnsi="Calibri" w:eastAsia="Calibri"/>
          <w:i/>
          <w:color w:val="1C1917"/>
          <w:sz w:val="22"/>
        </w:rPr>
        <w:t>adaptation</w:t>
      </w:r>
      <w:r>
        <w:rPr>
          <w:rFonts w:ascii="Calibri" w:hAnsi="Calibri" w:eastAsia="Calibri"/>
          <w:color w:val="1C1917"/>
          <w:sz w:val="22"/>
        </w:rPr>
        <w:t>.</w:t>
      </w:r>
    </w:p>
    <w:p>
      <w:pPr/>
      <w:r>
        <w:rPr>
          <w:rFonts w:ascii="Calibri" w:hAnsi="Calibri" w:eastAsia="Calibri"/>
          <w:b/>
          <w:color w:val="1C1917"/>
          <w:sz w:val="22"/>
        </w:rPr>
        <w:t>Activity (5 minutes).</w:t>
      </w:r>
      <w:r>
        <w:rPr>
          <w:rFonts w:ascii="Calibri" w:hAnsi="Calibri" w:eastAsia="Calibri"/>
          <w:color w:val="1C1917"/>
          <w:sz w:val="22"/>
        </w:rPr>
        <w:t xml:space="preserve"> Write four short sentences, no notes:</w:t>
      </w:r>
    </w:p>
    <w:p>
      <w:pPr>
        <w:pStyle w:val="ListNumber"/>
      </w:pPr>
      <w:r>
        <w:rPr>
          <w:rFonts w:ascii="Calibri" w:hAnsi="Calibri" w:eastAsia="Calibri"/>
          <w:color w:val="1C1917"/>
          <w:sz w:val="22"/>
        </w:rPr>
        <w:t>Who coined “survival of the fittest,” and how Darwin used it.</w:t>
      </w:r>
    </w:p>
    <w:p>
      <w:pPr>
        <w:pStyle w:val="ListNumber"/>
      </w:pPr>
      <w:r>
        <w:rPr>
          <w:rFonts w:ascii="Calibri" w:hAnsi="Calibri" w:eastAsia="Calibri"/>
          <w:color w:val="1C1917"/>
          <w:sz w:val="22"/>
        </w:rPr>
        <w:t>What fitness means in science.</w:t>
      </w:r>
    </w:p>
    <w:p>
      <w:pPr>
        <w:pStyle w:val="ListNumber"/>
      </w:pPr>
      <w:r>
        <w:rPr>
          <w:rFonts w:ascii="Calibri" w:hAnsi="Calibri" w:eastAsia="Calibri"/>
          <w:color w:val="1C1917"/>
          <w:sz w:val="22"/>
        </w:rPr>
        <w:t>One everyday use of the phrase that gets fitness wrong.</w:t>
      </w:r>
    </w:p>
    <w:p>
      <w:pPr>
        <w:pStyle w:val="ListNumber"/>
      </w:pPr>
      <w:r>
        <w:rPr>
          <w:rFonts w:ascii="Calibri" w:hAnsi="Calibri" w:eastAsia="Calibri"/>
          <w:color w:val="1C1917"/>
          <w:sz w:val="22"/>
        </w:rPr>
        <w:t>Why fitness always depends on the place and time.</w:t>
      </w:r>
    </w:p>
    <w:p>
      <w:pPr/>
      <w:r>
        <w:rPr>
          <w:rFonts w:ascii="Calibri" w:hAnsi="Calibri" w:eastAsia="Calibri"/>
          <w:b/>
          <w:color w:val="1C1917"/>
          <w:sz w:val="22"/>
        </w:rPr>
        <w:t>You got it if</w:t>
      </w:r>
      <w:r>
        <w:rPr>
          <w:rFonts w:ascii="Calibri" w:hAnsi="Calibri" w:eastAsia="Calibri"/>
          <w:color w:val="1C1917"/>
          <w:sz w:val="22"/>
        </w:rPr>
        <w:t xml:space="preserve"> you can explain why a slow, well-hidden animal can be fitter than a fast, easy-to-spot one — without saying nature wanted it that way.</w:t>
      </w:r>
    </w:p>
    <w:p>
      <w:pPr>
        <w:pStyle w:val="Heading2"/>
      </w:pPr>
      <w:r>
        <w:rPr>
          <w:rFonts w:ascii="Calibri" w:hAnsi="Calibri" w:eastAsia="Calibri"/>
          <w:b/>
          <w:color w:val="1C1917"/>
          <w:sz w:val="26"/>
        </w:rPr>
        <w:t>Session 2 — The three-part filter (15–20 min)</w:t>
      </w:r>
    </w:p>
    <w:p>
      <w:pPr/>
      <w:r>
        <w:rPr>
          <w:rFonts w:ascii="Calibri" w:hAnsi="Calibri" w:eastAsia="Calibri"/>
          <w:b/>
          <w:color w:val="1C1917"/>
          <w:sz w:val="22"/>
        </w:rPr>
        <w:t>Goal.</w:t>
      </w:r>
      <w:r>
        <w:rPr>
          <w:rFonts w:ascii="Calibri" w:hAnsi="Calibri" w:eastAsia="Calibri"/>
          <w:color w:val="1C1917"/>
          <w:sz w:val="22"/>
        </w:rPr>
        <w:t xml:space="preserve"> Name the three ingredients of natural selection. Then apply them to one example.</w:t>
      </w:r>
    </w:p>
    <w:p>
      <w:pPr/>
      <w:r>
        <w:rPr>
          <w:rFonts w:ascii="Calibri" w:hAnsi="Calibri" w:eastAsia="Calibri"/>
          <w:b/>
          <w:color w:val="1C1917"/>
          <w:sz w:val="22"/>
        </w:rPr>
        <w:t>Read.</w:t>
      </w:r>
      <w:r>
        <w:rPr>
          <w:rFonts w:ascii="Calibri" w:hAnsi="Calibri" w:eastAsia="Calibri"/>
          <w:color w:val="1C1917"/>
          <w:sz w:val="22"/>
        </w:rPr>
        <w:t xml:space="preserve"> </w:t>
      </w:r>
      <w:r>
        <w:rPr>
          <w:rFonts w:ascii="Consolas" w:hAnsi="Consolas" w:eastAsia="Consolas"/>
          <w:color w:val="1C1917"/>
          <w:sz w:val="22"/>
        </w:rPr>
        <w:t>02-how-selection-works.md</w:t>
      </w:r>
      <w:r>
        <w:rPr>
          <w:rFonts w:ascii="Calibri" w:hAnsi="Calibri" w:eastAsia="Calibri"/>
          <w:color w:val="1C1917"/>
          <w:sz w:val="22"/>
        </w:rPr>
        <w:t xml:space="preserve">. Glossary: </w:t>
      </w:r>
      <w:r>
        <w:rPr>
          <w:rFonts w:ascii="Calibri" w:hAnsi="Calibri" w:eastAsia="Calibri"/>
          <w:i/>
          <w:color w:val="1C1917"/>
          <w:sz w:val="22"/>
        </w:rPr>
        <w:t>variation</w:t>
      </w:r>
      <w:r>
        <w:rPr>
          <w:rFonts w:ascii="Calibri" w:hAnsi="Calibri" w:eastAsia="Calibri"/>
          <w:color w:val="1C1917"/>
          <w:sz w:val="22"/>
        </w:rPr>
        <w:t xml:space="preserve">, </w:t>
      </w:r>
      <w:r>
        <w:rPr>
          <w:rFonts w:ascii="Calibri" w:hAnsi="Calibri" w:eastAsia="Calibri"/>
          <w:i/>
          <w:color w:val="1C1917"/>
          <w:sz w:val="22"/>
        </w:rPr>
        <w:t>heredity</w:t>
      </w:r>
      <w:r>
        <w:rPr>
          <w:rFonts w:ascii="Calibri" w:hAnsi="Calibri" w:eastAsia="Calibri"/>
          <w:color w:val="1C1917"/>
          <w:sz w:val="22"/>
        </w:rPr>
        <w:t xml:space="preserve">, </w:t>
      </w:r>
      <w:r>
        <w:rPr>
          <w:rFonts w:ascii="Calibri" w:hAnsi="Calibri" w:eastAsia="Calibri"/>
          <w:i/>
          <w:color w:val="1C1917"/>
          <w:sz w:val="22"/>
        </w:rPr>
        <w:t>mutation</w:t>
      </w:r>
      <w:r>
        <w:rPr>
          <w:rFonts w:ascii="Calibri" w:hAnsi="Calibri" w:eastAsia="Calibri"/>
          <w:color w:val="1C1917"/>
          <w:sz w:val="22"/>
        </w:rPr>
        <w:t>.</w:t>
      </w:r>
    </w:p>
    <w:p>
      <w:pPr/>
      <w:r>
        <w:rPr>
          <w:rFonts w:ascii="Calibri" w:hAnsi="Calibri" w:eastAsia="Calibri"/>
          <w:b/>
          <w:color w:val="1C1917"/>
          <w:sz w:val="22"/>
        </w:rPr>
        <w:t>Activity (6 minutes).</w:t>
      </w:r>
      <w:r>
        <w:rPr>
          <w:rFonts w:ascii="Calibri" w:hAnsi="Calibri" w:eastAsia="Calibri"/>
          <w:color w:val="1C1917"/>
          <w:sz w:val="22"/>
        </w:rPr>
        <w:t xml:space="preserve"> Pick </w:t>
      </w:r>
      <w:r>
        <w:rPr>
          <w:rFonts w:ascii="Calibri" w:hAnsi="Calibri" w:eastAsia="Calibri"/>
          <w:b/>
          <w:color w:val="1C1917"/>
          <w:sz w:val="22"/>
        </w:rPr>
        <w:t>one</w:t>
      </w:r>
      <w:r>
        <w:rPr>
          <w:rFonts w:ascii="Calibri" w:hAnsi="Calibri" w:eastAsia="Calibri"/>
          <w:color w:val="1C1917"/>
          <w:sz w:val="22"/>
        </w:rPr>
        <w:t>: peppered moths, antibiotic resistance, or Darwin’s finches. On paper, fill in:</w:t>
      </w:r>
    </w:p>
    <w:p>
      <w:pPr>
        <w:pStyle w:val="ListBullet"/>
      </w:pPr>
      <w:r>
        <w:rPr>
          <w:rFonts w:ascii="Calibri" w:hAnsi="Calibri" w:eastAsia="Calibri"/>
          <w:color w:val="1C1917"/>
          <w:sz w:val="22"/>
        </w:rPr>
        <w:t>What varied?</w:t>
      </w:r>
    </w:p>
    <w:p>
      <w:pPr>
        <w:pStyle w:val="ListBullet"/>
      </w:pPr>
      <w:r>
        <w:rPr>
          <w:rFonts w:ascii="Calibri" w:hAnsi="Calibri" w:eastAsia="Calibri"/>
          <w:color w:val="1C1917"/>
          <w:sz w:val="22"/>
        </w:rPr>
        <w:t>Was the difference passed to offspring?</w:t>
      </w:r>
    </w:p>
    <w:p>
      <w:pPr>
        <w:pStyle w:val="ListBullet"/>
      </w:pPr>
      <w:r>
        <w:rPr>
          <w:rFonts w:ascii="Calibri" w:hAnsi="Calibri" w:eastAsia="Calibri"/>
          <w:color w:val="1C1917"/>
          <w:sz w:val="22"/>
        </w:rPr>
        <w:t xml:space="preserve">Who reproduced more, and why, in </w:t>
      </w:r>
      <w:r>
        <w:rPr>
          <w:rFonts w:ascii="Calibri" w:hAnsi="Calibri" w:eastAsia="Calibri"/>
          <w:i/>
          <w:color w:val="1C1917"/>
          <w:sz w:val="22"/>
        </w:rPr>
        <w:t>that</w:t>
      </w:r>
      <w:r>
        <w:rPr>
          <w:rFonts w:ascii="Calibri" w:hAnsi="Calibri" w:eastAsia="Calibri"/>
          <w:color w:val="1C1917"/>
          <w:sz w:val="22"/>
        </w:rPr>
        <w:t xml:space="preserve"> place?</w:t>
      </w:r>
    </w:p>
    <w:p>
      <w:pPr>
        <w:pStyle w:val="ListBullet"/>
      </w:pPr>
      <w:r>
        <w:rPr>
          <w:rFonts w:ascii="Calibri" w:hAnsi="Calibri" w:eastAsia="Calibri"/>
          <w:color w:val="1C1917"/>
          <w:sz w:val="22"/>
        </w:rPr>
        <w:t>What changed in the group afterward?</w:t>
      </w:r>
    </w:p>
    <w:p>
      <w:pPr>
        <w:pStyle w:val="ListBullet"/>
      </w:pPr>
      <w:r>
        <w:rPr>
          <w:rFonts w:ascii="Calibri" w:hAnsi="Calibri" w:eastAsia="Calibri"/>
          <w:color w:val="1C1917"/>
          <w:sz w:val="22"/>
        </w:rPr>
        <w:t>What would you expect if the place flipped?</w:t>
      </w:r>
    </w:p>
    <w:p>
      <w:pPr/>
      <w:r>
        <w:rPr>
          <w:rFonts w:ascii="Calibri" w:hAnsi="Calibri" w:eastAsia="Calibri"/>
          <w:b/>
          <w:color w:val="1C1917"/>
          <w:sz w:val="22"/>
        </w:rPr>
        <w:t>You got it if</w:t>
      </w:r>
      <w:r>
        <w:rPr>
          <w:rFonts w:ascii="Calibri" w:hAnsi="Calibri" w:eastAsia="Calibri"/>
          <w:color w:val="1C1917"/>
          <w:sz w:val="22"/>
        </w:rPr>
        <w:t xml:space="preserve"> your write-up never says the moths, bacteria, or finches “tried to adapt.” Adaptation is the result, not a plan.</w:t>
      </w:r>
    </w:p>
    <w:p>
      <w:pPr>
        <w:pStyle w:val="Heading2"/>
      </w:pPr>
      <w:r>
        <w:rPr>
          <w:rFonts w:ascii="Calibri" w:hAnsi="Calibri" w:eastAsia="Calibri"/>
          <w:b/>
          <w:color w:val="1C1917"/>
          <w:sz w:val="26"/>
        </w:rPr>
        <w:t>Session 3 — Where the slogan goes wrong (15–20 min)</w:t>
      </w:r>
    </w:p>
    <w:p>
      <w:pPr/>
      <w:r>
        <w:rPr>
          <w:rFonts w:ascii="Calibri" w:hAnsi="Calibri" w:eastAsia="Calibri"/>
          <w:b/>
          <w:color w:val="1C1917"/>
          <w:sz w:val="22"/>
        </w:rPr>
        <w:t>Goal.</w:t>
      </w:r>
      <w:r>
        <w:rPr>
          <w:rFonts w:ascii="Calibri" w:hAnsi="Calibri" w:eastAsia="Calibri"/>
          <w:color w:val="1C1917"/>
          <w:sz w:val="22"/>
        </w:rPr>
        <w:t xml:space="preserve"> Catch common mix-ups, including the political misuse of the phrase.</w:t>
      </w:r>
    </w:p>
    <w:p>
      <w:pPr/>
      <w:r>
        <w:rPr>
          <w:rFonts w:ascii="Calibri" w:hAnsi="Calibri" w:eastAsia="Calibri"/>
          <w:b/>
          <w:color w:val="1C1917"/>
          <w:sz w:val="22"/>
        </w:rPr>
        <w:t>Read.</w:t>
      </w:r>
      <w:r>
        <w:rPr>
          <w:rFonts w:ascii="Calibri" w:hAnsi="Calibri" w:eastAsia="Calibri"/>
          <w:color w:val="1C1917"/>
          <w:sz w:val="22"/>
        </w:rPr>
        <w:t xml:space="preserve"> </w:t>
      </w:r>
      <w:r>
        <w:rPr>
          <w:rFonts w:ascii="Consolas" w:hAnsi="Consolas" w:eastAsia="Consolas"/>
          <w:color w:val="1C1917"/>
          <w:sz w:val="22"/>
        </w:rPr>
        <w:t>03-misconceptions.md</w:t>
      </w:r>
      <w:r>
        <w:rPr>
          <w:rFonts w:ascii="Calibri" w:hAnsi="Calibri" w:eastAsia="Calibri"/>
          <w:color w:val="1C1917"/>
          <w:sz w:val="22"/>
        </w:rPr>
        <w:t xml:space="preserve">. Glossary: </w:t>
      </w:r>
      <w:r>
        <w:rPr>
          <w:rFonts w:ascii="Calibri" w:hAnsi="Calibri" w:eastAsia="Calibri"/>
          <w:i/>
          <w:color w:val="1C1917"/>
          <w:sz w:val="22"/>
        </w:rPr>
        <w:t>genetic drift</w:t>
      </w:r>
      <w:r>
        <w:rPr>
          <w:rFonts w:ascii="Calibri" w:hAnsi="Calibri" w:eastAsia="Calibri"/>
          <w:color w:val="1C1917"/>
          <w:sz w:val="22"/>
        </w:rPr>
        <w:t>.</w:t>
      </w:r>
    </w:p>
    <w:p>
      <w:pPr/>
      <w:r>
        <w:rPr>
          <w:rFonts w:ascii="Calibri" w:hAnsi="Calibri" w:eastAsia="Calibri"/>
          <w:b/>
          <w:color w:val="1C1917"/>
          <w:sz w:val="22"/>
        </w:rPr>
        <w:t>Activity (5 minutes).</w:t>
      </w:r>
      <w:r>
        <w:rPr>
          <w:rFonts w:ascii="Calibri" w:hAnsi="Calibri" w:eastAsia="Calibri"/>
          <w:color w:val="1C1917"/>
          <w:sz w:val="22"/>
        </w:rPr>
        <w:t xml:space="preserve"> Take this sentence: </w:t>
      </w:r>
      <w:r>
        <w:rPr>
          <w:rFonts w:ascii="Calibri" w:hAnsi="Calibri" w:eastAsia="Calibri"/>
          <w:i/>
          <w:color w:val="1C1917"/>
          <w:sz w:val="22"/>
        </w:rPr>
        <w:t>“In the real world the strong crush the weak. That’s just survival of the fittest, so we shouldn’t help people.”</w:t>
      </w:r>
    </w:p>
    <w:p>
      <w:pPr/>
      <w:r>
        <w:rPr>
          <w:rFonts w:ascii="Calibri" w:hAnsi="Calibri" w:eastAsia="Calibri"/>
          <w:color w:val="1C1917"/>
          <w:sz w:val="22"/>
        </w:rPr>
        <w:t xml:space="preserve">Mark every error. Then write what the speaker </w:t>
      </w:r>
      <w:r>
        <w:rPr>
          <w:rFonts w:ascii="Calibri" w:hAnsi="Calibri" w:eastAsia="Calibri"/>
          <w:i/>
          <w:color w:val="1C1917"/>
          <w:sz w:val="22"/>
        </w:rPr>
        <w:t>thinks</w:t>
      </w:r>
      <w:r>
        <w:rPr>
          <w:rFonts w:ascii="Calibri" w:hAnsi="Calibri" w:eastAsia="Calibri"/>
          <w:color w:val="1C1917"/>
          <w:sz w:val="22"/>
        </w:rPr>
        <w:t xml:space="preserve"> biology says, and why biology does not tell us how to treat people.</w:t>
      </w:r>
    </w:p>
    <w:p>
      <w:pPr/>
      <w:r>
        <w:rPr>
          <w:rFonts w:ascii="Calibri" w:hAnsi="Calibri" w:eastAsia="Calibri"/>
          <w:b/>
          <w:color w:val="1C1917"/>
          <w:sz w:val="22"/>
        </w:rPr>
        <w:t>You got it if</w:t>
      </w:r>
      <w:r>
        <w:rPr>
          <w:rFonts w:ascii="Calibri" w:hAnsi="Calibri" w:eastAsia="Calibri"/>
          <w:color w:val="1C1917"/>
          <w:sz w:val="22"/>
        </w:rPr>
        <w:t xml:space="preserve"> you can separate (1) what selection does, (2) what it does not always do (helping can be selected; chance happens), and (3) why “it happens in nature” is not a rule for society.</w:t>
      </w:r>
    </w:p>
    <w:p>
      <w:pPr>
        <w:pStyle w:val="Heading2"/>
      </w:pPr>
      <w:r>
        <w:rPr>
          <w:rFonts w:ascii="Calibri" w:hAnsi="Calibri" w:eastAsia="Calibri"/>
          <w:b/>
          <w:color w:val="1C1917"/>
          <w:sz w:val="26"/>
        </w:rPr>
        <w:t>Session 4 — It is still running (15–20 min)</w:t>
      </w:r>
    </w:p>
    <w:p>
      <w:pPr/>
      <w:r>
        <w:rPr>
          <w:rFonts w:ascii="Calibri" w:hAnsi="Calibri" w:eastAsia="Calibri"/>
          <w:b/>
          <w:color w:val="1C1917"/>
          <w:sz w:val="22"/>
        </w:rPr>
        <w:t>Goal.</w:t>
      </w:r>
      <w:r>
        <w:rPr>
          <w:rFonts w:ascii="Calibri" w:hAnsi="Calibri" w:eastAsia="Calibri"/>
          <w:color w:val="1C1917"/>
          <w:sz w:val="22"/>
        </w:rPr>
        <w:t xml:space="preserve"> Point to living cases of selection. Keep claims about human evolution light and careful.</w:t>
      </w:r>
    </w:p>
    <w:p>
      <w:pPr/>
      <w:r>
        <w:rPr>
          <w:rFonts w:ascii="Calibri" w:hAnsi="Calibri" w:eastAsia="Calibri"/>
          <w:b/>
          <w:color w:val="1C1917"/>
          <w:sz w:val="22"/>
        </w:rPr>
        <w:t>Read.</w:t>
      </w:r>
      <w:r>
        <w:rPr>
          <w:rFonts w:ascii="Calibri" w:hAnsi="Calibri" w:eastAsia="Calibri"/>
          <w:color w:val="1C1917"/>
          <w:sz w:val="22"/>
        </w:rPr>
        <w:t xml:space="preserve"> </w:t>
      </w:r>
      <w:r>
        <w:rPr>
          <w:rFonts w:ascii="Consolas" w:hAnsi="Consolas" w:eastAsia="Consolas"/>
          <w:color w:val="1C1917"/>
          <w:sz w:val="22"/>
        </w:rPr>
        <w:t>04-seeing-it-today.md</w:t>
      </w:r>
      <w:r>
        <w:rPr>
          <w:rFonts w:ascii="Calibri" w:hAnsi="Calibri" w:eastAsia="Calibri"/>
          <w:color w:val="1C1917"/>
          <w:sz w:val="22"/>
        </w:rPr>
        <w:t>.</w:t>
      </w:r>
    </w:p>
    <w:p>
      <w:pPr/>
      <w:r>
        <w:rPr>
          <w:rFonts w:ascii="Calibri" w:hAnsi="Calibri" w:eastAsia="Calibri"/>
          <w:b/>
          <w:color w:val="1C1917"/>
          <w:sz w:val="22"/>
        </w:rPr>
        <w:t>Activity (5 minutes).</w:t>
      </w:r>
      <w:r>
        <w:rPr>
          <w:rFonts w:ascii="Calibri" w:hAnsi="Calibri" w:eastAsia="Calibri"/>
          <w:color w:val="1C1917"/>
          <w:sz w:val="22"/>
        </w:rPr>
        <w:t xml:space="preserve"> Choose one area — medicine, farms, or wild animals. Write a six-line “selection card”:</w:t>
      </w:r>
    </w:p>
    <w:p>
      <w:pPr>
        <w:pStyle w:val="ListBullet"/>
      </w:pPr>
      <w:r>
        <w:rPr>
          <w:rFonts w:ascii="Calibri" w:hAnsi="Calibri" w:eastAsia="Calibri"/>
          <w:color w:val="1C1917"/>
          <w:sz w:val="22"/>
        </w:rPr>
        <w:t>Trait that varies</w:t>
      </w:r>
    </w:p>
    <w:p>
      <w:pPr>
        <w:pStyle w:val="ListBullet"/>
      </w:pPr>
      <w:r>
        <w:rPr>
          <w:rFonts w:ascii="Calibri" w:hAnsi="Calibri" w:eastAsia="Calibri"/>
          <w:color w:val="1C1917"/>
          <w:sz w:val="22"/>
        </w:rPr>
        <w:t>How it is passed on</w:t>
      </w:r>
    </w:p>
    <w:p>
      <w:pPr>
        <w:pStyle w:val="ListBullet"/>
      </w:pPr>
      <w:r>
        <w:rPr>
          <w:rFonts w:ascii="Calibri" w:hAnsi="Calibri" w:eastAsia="Calibri"/>
          <w:color w:val="1C1917"/>
          <w:sz w:val="22"/>
        </w:rPr>
        <w:t>What in the environment is doing the filtering</w:t>
      </w:r>
    </w:p>
    <w:p>
      <w:pPr>
        <w:pStyle w:val="ListBullet"/>
      </w:pPr>
      <w:r>
        <w:rPr>
          <w:rFonts w:ascii="Calibri" w:hAnsi="Calibri" w:eastAsia="Calibri"/>
          <w:color w:val="1C1917"/>
          <w:sz w:val="22"/>
        </w:rPr>
        <w:t>Who reproduces more</w:t>
      </w:r>
    </w:p>
    <w:p>
      <w:pPr>
        <w:pStyle w:val="ListBullet"/>
      </w:pPr>
      <w:r>
        <w:rPr>
          <w:rFonts w:ascii="Calibri" w:hAnsi="Calibri" w:eastAsia="Calibri"/>
          <w:color w:val="1C1917"/>
          <w:sz w:val="22"/>
        </w:rPr>
        <w:t>What a doctor, farmer, or park ranger might notice in a few years</w:t>
      </w:r>
    </w:p>
    <w:p>
      <w:pPr>
        <w:pStyle w:val="ListBullet"/>
      </w:pPr>
      <w:r>
        <w:rPr>
          <w:rFonts w:ascii="Calibri" w:hAnsi="Calibri" w:eastAsia="Calibri"/>
          <w:color w:val="1C1917"/>
          <w:sz w:val="22"/>
        </w:rPr>
        <w:t xml:space="preserve">One thing that would </w:t>
      </w:r>
      <w:r>
        <w:rPr>
          <w:rFonts w:ascii="Calibri" w:hAnsi="Calibri" w:eastAsia="Calibri"/>
          <w:i/>
          <w:color w:val="1C1917"/>
          <w:sz w:val="22"/>
        </w:rPr>
        <w:t>stop</w:t>
      </w:r>
      <w:r>
        <w:rPr>
          <w:rFonts w:ascii="Calibri" w:hAnsi="Calibri" w:eastAsia="Calibri"/>
          <w:color w:val="1C1917"/>
          <w:sz w:val="22"/>
        </w:rPr>
        <w:t xml:space="preserve"> looking like selection (chance, moving in, a person choosing parents)</w:t>
      </w:r>
    </w:p>
    <w:p>
      <w:pPr/>
      <w:r>
        <w:rPr>
          <w:rFonts w:ascii="Calibri" w:hAnsi="Calibri" w:eastAsia="Calibri"/>
          <w:b/>
          <w:color w:val="1C1917"/>
          <w:sz w:val="22"/>
        </w:rPr>
        <w:t>You got it if</w:t>
      </w:r>
      <w:r>
        <w:rPr>
          <w:rFonts w:ascii="Calibri" w:hAnsi="Calibri" w:eastAsia="Calibri"/>
          <w:color w:val="1C1917"/>
          <w:sz w:val="22"/>
        </w:rPr>
        <w:t xml:space="preserve"> you can name a real pressure and a heritable difference. You do not claim humans have “stopped evolving.”</w:t>
      </w:r>
    </w:p>
    <w:p>
      <w:pPr>
        <w:pStyle w:val="Heading2"/>
      </w:pPr>
      <w:r>
        <w:rPr>
          <w:rFonts w:ascii="Calibri" w:hAnsi="Calibri" w:eastAsia="Calibri"/>
          <w:b/>
          <w:color w:val="1C1917"/>
          <w:sz w:val="26"/>
        </w:rPr>
        <w:t>Session 5 — Test and apply (15–20 min)</w:t>
      </w:r>
    </w:p>
    <w:p>
      <w:pPr/>
      <w:r>
        <w:rPr>
          <w:rFonts w:ascii="Calibri" w:hAnsi="Calibri" w:eastAsia="Calibri"/>
          <w:b/>
          <w:color w:val="1C1917"/>
          <w:sz w:val="22"/>
        </w:rPr>
        <w:t>Goal.</w:t>
      </w:r>
      <w:r>
        <w:rPr>
          <w:rFonts w:ascii="Calibri" w:hAnsi="Calibri" w:eastAsia="Calibri"/>
          <w:color w:val="1C1917"/>
          <w:sz w:val="22"/>
        </w:rPr>
        <w:t xml:space="preserve"> Prove you can use the idea, not just recognize it.</w:t>
      </w:r>
    </w:p>
    <w:p>
      <w:pPr/>
      <w:r>
        <w:rPr>
          <w:rFonts w:ascii="Calibri" w:hAnsi="Calibri" w:eastAsia="Calibri"/>
          <w:b/>
          <w:color w:val="1C1917"/>
          <w:sz w:val="22"/>
        </w:rPr>
        <w:t>Read.</w:t>
      </w:r>
      <w:r>
        <w:rPr>
          <w:rFonts w:ascii="Calibri" w:hAnsi="Calibri" w:eastAsia="Calibri"/>
          <w:color w:val="1C1917"/>
          <w:sz w:val="22"/>
        </w:rPr>
        <w:t xml:space="preserve"> Skim </w:t>
      </w:r>
      <w:r>
        <w:rPr>
          <w:rFonts w:ascii="Consolas" w:hAnsi="Consolas" w:eastAsia="Consolas"/>
          <w:color w:val="1C1917"/>
          <w:sz w:val="22"/>
        </w:rPr>
        <w:t>05-glossary.md</w:t>
      </w:r>
      <w:r>
        <w:rPr>
          <w:rFonts w:ascii="Calibri" w:hAnsi="Calibri" w:eastAsia="Calibri"/>
          <w:color w:val="1C1917"/>
          <w:sz w:val="22"/>
        </w:rPr>
        <w:t xml:space="preserve">. Then do </w:t>
      </w:r>
      <w:r>
        <w:rPr>
          <w:rFonts w:ascii="Consolas" w:hAnsi="Consolas" w:eastAsia="Consolas"/>
          <w:color w:val="1C1917"/>
          <w:sz w:val="22"/>
        </w:rPr>
        <w:t>quiz.md</w:t>
      </w:r>
      <w:r>
        <w:rPr>
          <w:rFonts w:ascii="Calibri" w:hAnsi="Calibri" w:eastAsia="Calibri"/>
          <w:color w:val="1C1917"/>
          <w:sz w:val="22"/>
        </w:rPr>
        <w:t xml:space="preserve"> without the answer key. After you score yourself, complete </w:t>
      </w:r>
      <w:r>
        <w:rPr>
          <w:rFonts w:ascii="Consolas" w:hAnsi="Consolas" w:eastAsia="Consolas"/>
          <w:color w:val="1C1917"/>
          <w:sz w:val="22"/>
        </w:rPr>
        <w:t>worksheet.md</w:t>
      </w:r>
      <w:r>
        <w:rPr>
          <w:rFonts w:ascii="Calibri" w:hAnsi="Calibri" w:eastAsia="Calibri"/>
          <w:color w:val="1C1917"/>
          <w:sz w:val="22"/>
        </w:rPr>
        <w:t>.</w:t>
      </w:r>
    </w:p>
    <w:p>
      <w:pPr/>
      <w:r>
        <w:rPr>
          <w:rFonts w:ascii="Calibri" w:hAnsi="Calibri" w:eastAsia="Calibri"/>
          <w:b/>
          <w:color w:val="1C1917"/>
          <w:sz w:val="22"/>
        </w:rPr>
        <w:t>Activity.</w:t>
      </w:r>
      <w:r>
        <w:rPr>
          <w:rFonts w:ascii="Calibri" w:hAnsi="Calibri" w:eastAsia="Calibri"/>
          <w:color w:val="1C1917"/>
          <w:sz w:val="22"/>
        </w:rPr>
        <w:t xml:space="preserve"> Quiz first (closed notes if you can). Worksheet second — that is the real test, because it asks for a new example.</w:t>
      </w:r>
    </w:p>
    <w:p>
      <w:pPr/>
      <w:r>
        <w:rPr>
          <w:rFonts w:ascii="Calibri" w:hAnsi="Calibri" w:eastAsia="Calibri"/>
          <w:b/>
          <w:color w:val="1C1917"/>
          <w:sz w:val="22"/>
        </w:rPr>
        <w:t>You got it if</w:t>
      </w:r>
      <w:r>
        <w:rPr>
          <w:rFonts w:ascii="Calibri" w:hAnsi="Calibri" w:eastAsia="Calibri"/>
          <w:color w:val="1C1917"/>
          <w:sz w:val="22"/>
        </w:rPr>
        <w:t xml:space="preserve"> you miss no more than two quiz items on meaning and mechanism, and the worksheet example has variation, heredity, and differential reproduction all present. If a step is missing, it is not natural selection. Say so.</w:t>
      </w:r>
    </w:p>
    <w:p>
      <w:pPr>
        <w:pStyle w:val="Heading2"/>
      </w:pPr>
      <w:r>
        <w:rPr>
          <w:rFonts w:ascii="Calibri" w:hAnsi="Calibri" w:eastAsia="Calibri"/>
          <w:b/>
          <w:color w:val="1C1917"/>
          <w:sz w:val="26"/>
        </w:rPr>
        <w:t>If you get stuck</w:t>
      </w:r>
    </w:p>
    <w:p>
      <w:pPr>
        <w:pStyle w:val="ListBullet"/>
      </w:pPr>
      <w:r>
        <w:rPr>
          <w:rFonts w:ascii="Calibri" w:hAnsi="Calibri" w:eastAsia="Calibri"/>
          <w:color w:val="1C1917"/>
          <w:sz w:val="22"/>
        </w:rPr>
        <w:t>The phrase is pulling you toward strength, meanness, or “progress”: reread Lesson 1, then the first half of Lesson 3.</w:t>
      </w:r>
    </w:p>
    <w:p>
      <w:pPr>
        <w:pStyle w:val="ListBullet"/>
      </w:pPr>
      <w:r>
        <w:rPr>
          <w:rFonts w:ascii="Calibri" w:hAnsi="Calibri" w:eastAsia="Calibri"/>
          <w:color w:val="1C1917"/>
          <w:sz w:val="22"/>
        </w:rPr>
        <w:t>Examples feel like made-up stories: reread Lesson 2 and force every example through the three-part checklist.</w:t>
      </w:r>
    </w:p>
    <w:p>
      <w:pPr>
        <w:pStyle w:val="ListBullet"/>
      </w:pPr>
      <w:r>
        <w:rPr>
          <w:rFonts w:ascii="Calibri" w:hAnsi="Calibri" w:eastAsia="Calibri"/>
          <w:color w:val="1C1917"/>
          <w:sz w:val="22"/>
        </w:rPr>
        <w:t>A word will not sit still: use the glossary’s “not the same as” line.</w:t>
      </w:r>
    </w:p>
    <w:p>
      <w:pPr/>
      <w:r>
        <w:rPr>
          <w:rFonts w:ascii="Calibri" w:hAnsi="Calibri" w:eastAsia="Calibri"/>
          <w:color w:val="1C1917"/>
          <w:sz w:val="22"/>
        </w:rPr>
        <w:t>When you finish, you should be able to hear “survival of the fittest,” translate it into natural selection, and tell whether the speaker is describing a real process or just borrowing a slogan.</w:t>
      </w:r>
    </w:p>
    <w:p>
      <w:pPr>
        <w:pStyle w:val="Heading1"/>
      </w:pPr>
      <w:r>
        <w:rPr>
          <w:rFonts w:ascii="Calibri" w:hAnsi="Calibri" w:eastAsia="Calibri"/>
          <w:b/>
          <w:color w:val="1C1917"/>
          <w:sz w:val="32"/>
        </w:rPr>
        <w:t>Lesson 1 — What It Means</w:t>
      </w:r>
    </w:p>
    <w:p>
      <w:pPr/>
      <w:r>
        <w:rPr>
          <w:rFonts w:ascii="Calibri" w:hAnsi="Calibri" w:eastAsia="Calibri"/>
          <w:color w:val="1C1917"/>
          <w:sz w:val="22"/>
        </w:rPr>
        <w:t>The phrase sounds like a verdict: the tough ones make it, the rest do not. That is the everyday meaning. It is a poor map of the science. Replace it with the meaning biologists actually use.</w:t>
      </w:r>
    </w:p>
    <w:p>
      <w:pPr>
        <w:pStyle w:val="Heading2"/>
      </w:pPr>
      <w:r>
        <w:rPr>
          <w:rFonts w:ascii="Calibri" w:hAnsi="Calibri" w:eastAsia="Calibri"/>
          <w:b/>
          <w:color w:val="1C1917"/>
          <w:sz w:val="26"/>
        </w:rPr>
        <w:t>A slogan with two authors</w:t>
      </w:r>
    </w:p>
    <w:p>
      <w:pPr/>
      <w:r>
        <w:rPr>
          <w:rFonts w:ascii="Calibri" w:hAnsi="Calibri" w:eastAsia="Calibri"/>
          <w:color w:val="1C1917"/>
          <w:sz w:val="22"/>
        </w:rPr>
        <w:t xml:space="preserve">Charles Darwin published </w:t>
      </w:r>
      <w:r>
        <w:rPr>
          <w:rFonts w:ascii="Calibri" w:hAnsi="Calibri" w:eastAsia="Calibri"/>
          <w:i/>
          <w:color w:val="1C1917"/>
          <w:sz w:val="22"/>
        </w:rPr>
        <w:t>On the Origin of Species</w:t>
      </w:r>
      <w:r>
        <w:rPr>
          <w:rFonts w:ascii="Calibri" w:hAnsi="Calibri" w:eastAsia="Calibri"/>
          <w:color w:val="1C1917"/>
          <w:sz w:val="22"/>
        </w:rPr>
        <w:t xml:space="preserve"> in 1859. The engine of his argument was </w:t>
      </w:r>
      <w:r>
        <w:rPr>
          <w:rFonts w:ascii="Calibri" w:hAnsi="Calibri" w:eastAsia="Calibri"/>
          <w:b/>
          <w:color w:val="1C1917"/>
          <w:sz w:val="22"/>
        </w:rPr>
        <w:t>natural selection</w:t>
      </w:r>
      <w:r>
        <w:rPr>
          <w:rFonts w:ascii="Calibri" w:hAnsi="Calibri" w:eastAsia="Calibri"/>
          <w:color w:val="1C1917"/>
          <w:sz w:val="22"/>
        </w:rPr>
        <w:t>: differences that can be inherited, and that affect who leaves more offspring, will change a group over generations.</w:t>
      </w:r>
    </w:p>
    <w:p>
      <w:pPr/>
      <w:r>
        <w:rPr>
          <w:rFonts w:ascii="Calibri" w:hAnsi="Calibri" w:eastAsia="Calibri"/>
          <w:color w:val="1C1917"/>
          <w:sz w:val="22"/>
        </w:rPr>
        <w:t xml:space="preserve">Darwin did not invent the wording “survival of the fittest.” The thinker </w:t>
      </w:r>
      <w:r>
        <w:rPr>
          <w:rFonts w:ascii="Calibri" w:hAnsi="Calibri" w:eastAsia="Calibri"/>
          <w:b/>
          <w:color w:val="1C1917"/>
          <w:sz w:val="22"/>
        </w:rPr>
        <w:t>Herbert Spencer</w:t>
      </w:r>
      <w:r>
        <w:rPr>
          <w:rFonts w:ascii="Calibri" w:hAnsi="Calibri" w:eastAsia="Calibri"/>
          <w:color w:val="1C1917"/>
          <w:sz w:val="22"/>
        </w:rPr>
        <w:t xml:space="preserve"> coined it in the 1860s, after reading Darwin, in </w:t>
      </w:r>
      <w:r>
        <w:rPr>
          <w:rFonts w:ascii="Calibri" w:hAnsi="Calibri" w:eastAsia="Calibri"/>
          <w:i/>
          <w:color w:val="1C1917"/>
          <w:sz w:val="22"/>
        </w:rPr>
        <w:t>Principles of Biology</w:t>
      </w:r>
      <w:r>
        <w:rPr>
          <w:rFonts w:ascii="Calibri" w:hAnsi="Calibri" w:eastAsia="Calibri"/>
          <w:color w:val="1C1917"/>
          <w:sz w:val="22"/>
        </w:rPr>
        <w:t>. Spencer liked the phrase because it sounded like a general law — not only in living things, but in society too. That extra load matters later (Lesson 3).</w:t>
      </w:r>
    </w:p>
    <w:p>
      <w:pPr/>
      <w:r>
        <w:rPr>
          <w:rFonts w:ascii="Calibri" w:hAnsi="Calibri" w:eastAsia="Calibri"/>
          <w:color w:val="1C1917"/>
          <w:sz w:val="22"/>
        </w:rPr>
        <w:t xml:space="preserve">Darwin later used Spencer’s phrase as another way to say </w:t>
      </w:r>
      <w:r>
        <w:rPr>
          <w:rFonts w:ascii="Calibri" w:hAnsi="Calibri" w:eastAsia="Calibri"/>
          <w:b/>
          <w:color w:val="1C1917"/>
          <w:sz w:val="22"/>
        </w:rPr>
        <w:t>natural selection</w:t>
      </w:r>
      <w:r>
        <w:rPr>
          <w:rFonts w:ascii="Calibri" w:hAnsi="Calibri" w:eastAsia="Calibri"/>
          <w:color w:val="1C1917"/>
          <w:sz w:val="22"/>
        </w:rPr>
        <w:t>. “Natural selection” made some readers picture a person choosing, the way a farmer chooses which sheep to breed. The new slogan was supposed to sound more automatic. It did. It also became easier to misunderstand.</w:t>
      </w:r>
    </w:p>
    <w:p>
      <w:pPr/>
      <w:r>
        <w:rPr>
          <w:rFonts w:ascii="Calibri" w:hAnsi="Calibri" w:eastAsia="Calibri"/>
          <w:color w:val="1C1917"/>
          <w:sz w:val="22"/>
        </w:rPr>
        <w:t xml:space="preserve">Keep this fact: </w:t>
      </w:r>
      <w:r>
        <w:rPr>
          <w:rFonts w:ascii="Calibri" w:hAnsi="Calibri" w:eastAsia="Calibri"/>
          <w:b/>
          <w:color w:val="1C1917"/>
          <w:sz w:val="22"/>
        </w:rPr>
        <w:t>the scientific idea is Darwin’s natural selection; the slogan is Spencer’s; Darwin borrowed the slogan and did not mean the strongest get to rule.</w:t>
      </w:r>
    </w:p>
    <w:p>
      <w:pPr>
        <w:pStyle w:val="Heading2"/>
      </w:pPr>
      <w:r>
        <w:rPr>
          <w:rFonts w:ascii="Calibri" w:hAnsi="Calibri" w:eastAsia="Calibri"/>
          <w:b/>
          <w:color w:val="1C1917"/>
          <w:sz w:val="26"/>
        </w:rPr>
        <w:t>Fitness is not what the word sounds like</w:t>
      </w:r>
    </w:p>
    <w:p>
      <w:pPr/>
      <w:r>
        <w:rPr>
          <w:rFonts w:ascii="Calibri" w:hAnsi="Calibri" w:eastAsia="Calibri"/>
          <w:color w:val="1C1917"/>
          <w:sz w:val="22"/>
        </w:rPr>
        <w:t xml:space="preserve">In ordinary English, “fit” means healthy, strong, or good at a job. In biology, </w:t>
      </w:r>
      <w:r>
        <w:rPr>
          <w:rFonts w:ascii="Calibri" w:hAnsi="Calibri" w:eastAsia="Calibri"/>
          <w:b/>
          <w:color w:val="1C1917"/>
          <w:sz w:val="22"/>
        </w:rPr>
        <w:t>fitness is relative reproductive success in a given environment</w:t>
      </w:r>
      <w:r>
        <w:rPr>
          <w:rFonts w:ascii="Calibri" w:hAnsi="Calibri" w:eastAsia="Calibri"/>
          <w:color w:val="1C1917"/>
          <w:sz w:val="22"/>
        </w:rPr>
        <w:t>. That means: how well a type does at leaving offspring, compared with other types, in that place.</w:t>
      </w:r>
    </w:p>
    <w:p>
      <w:pPr/>
      <w:r>
        <w:rPr>
          <w:rFonts w:ascii="Calibri" w:hAnsi="Calibri" w:eastAsia="Calibri"/>
          <w:b/>
          <w:color w:val="1C1917"/>
          <w:sz w:val="22"/>
        </w:rPr>
        <w:t>It is about descendants, not lifespan.</w:t>
      </w:r>
      <w:r>
        <w:rPr>
          <w:rFonts w:ascii="Calibri" w:hAnsi="Calibri" w:eastAsia="Calibri"/>
          <w:color w:val="1C1917"/>
          <w:sz w:val="22"/>
        </w:rPr>
        <w:t xml:space="preserve"> An animal that lives twenty years and leaves no offspring has fitness of zero. One that lives a season and leaves many surviving offspring is, in that environment, fitter. Living longer only matters if it leads to having young.</w:t>
      </w:r>
    </w:p>
    <w:p>
      <w:pPr/>
      <w:r>
        <w:rPr>
          <w:rFonts w:ascii="Calibri" w:hAnsi="Calibri" w:eastAsia="Calibri"/>
          <w:b/>
          <w:color w:val="1C1917"/>
          <w:sz w:val="22"/>
        </w:rPr>
        <w:t>It is relative.</w:t>
      </w:r>
      <w:r>
        <w:rPr>
          <w:rFonts w:ascii="Calibri" w:hAnsi="Calibri" w:eastAsia="Calibri"/>
          <w:color w:val="1C1917"/>
          <w:sz w:val="22"/>
        </w:rPr>
        <w:t xml:space="preserve"> Type A is fitter than type B </w:t>
      </w:r>
      <w:r>
        <w:rPr>
          <w:rFonts w:ascii="Calibri" w:hAnsi="Calibri" w:eastAsia="Calibri"/>
          <w:i/>
          <w:color w:val="1C1917"/>
          <w:sz w:val="22"/>
        </w:rPr>
        <w:t>here, now</w:t>
      </w:r>
      <w:r>
        <w:rPr>
          <w:rFonts w:ascii="Calibri" w:hAnsi="Calibri" w:eastAsia="Calibri"/>
          <w:color w:val="1C1917"/>
          <w:sz w:val="22"/>
        </w:rPr>
        <w:t>, if A contributes more to the next generation. There is no universal score. A trait that helps in a drought can hurt in a flood.</w:t>
      </w:r>
    </w:p>
    <w:p>
      <w:pPr/>
      <w:r>
        <w:rPr>
          <w:rFonts w:ascii="Calibri" w:hAnsi="Calibri" w:eastAsia="Calibri"/>
          <w:b/>
          <w:color w:val="1C1917"/>
          <w:sz w:val="22"/>
        </w:rPr>
        <w:t>It is not a sports prize and not a moral prize.</w:t>
      </w:r>
      <w:r>
        <w:rPr>
          <w:rFonts w:ascii="Calibri" w:hAnsi="Calibri" w:eastAsia="Calibri"/>
          <w:color w:val="1C1917"/>
          <w:sz w:val="22"/>
        </w:rPr>
        <w:t xml:space="preserve"> “Fittest” does not mean bravest, meanest, smartest, or most muscular. A pale moth on a pale tree can be fitter than a dark moth on the same tree because birds miss it more often, so it lives to lay eggs.</w:t>
      </w:r>
    </w:p>
    <w:p>
      <w:pPr/>
      <w:r>
        <w:rPr>
          <w:rFonts w:ascii="Calibri" w:hAnsi="Calibri" w:eastAsia="Calibri"/>
          <w:b/>
          <w:color w:val="1C1917"/>
          <w:sz w:val="22"/>
        </w:rPr>
        <w:t>It attaches to types in a group, not to a species as a hero.</w:t>
      </w:r>
      <w:r>
        <w:rPr>
          <w:rFonts w:ascii="Calibri" w:hAnsi="Calibri" w:eastAsia="Calibri"/>
          <w:color w:val="1C1917"/>
          <w:sz w:val="22"/>
        </w:rPr>
        <w:t xml:space="preserve"> Species do not “try to survive” as characters in a story. Groups change because the mix of heritable types changes.</w:t>
      </w:r>
    </w:p>
    <w:p>
      <w:pPr>
        <w:pStyle w:val="Heading2"/>
      </w:pPr>
      <w:r>
        <w:rPr>
          <w:rFonts w:ascii="Calibri" w:hAnsi="Calibri" w:eastAsia="Calibri"/>
          <w:b/>
          <w:color w:val="1C1917"/>
          <w:sz w:val="26"/>
        </w:rPr>
        <w:t>Everyday meaning vs scientific meaning</w:t>
      </w:r>
    </w:p>
    <w:tbl>
      <w:tblPr>
        <w:tblStyle w:val="TableGrid"/>
        <w:tblW w:type="auto" w:w="0"/>
        <w:tblLook w:firstColumn="1" w:firstRow="1" w:lastColumn="0" w:lastRow="0" w:noHBand="0" w:noVBand="1" w:val="04A0"/>
      </w:tblPr>
      <w:tblGrid>
        <w:gridCol w:w="4680"/>
        <w:gridCol w:w="4680"/>
      </w:tblGrid>
      <w:tr>
        <w:tc>
          <w:tcPr>
            <w:tcW w:type="dxa" w:w="4680"/>
          </w:tcPr>
          <w:p>
            <w:pPr>
              <w:spacing w:after="40" w:before="40"/>
            </w:pPr>
            <w:r>
              <w:rPr>
                <w:b/>
              </w:rPr>
            </w:r>
            <w:r>
              <w:rPr>
                <w:rFonts w:ascii="Calibri" w:hAnsi="Calibri" w:eastAsia="Calibri"/>
                <w:b/>
                <w:color w:val="1C1917"/>
                <w:sz w:val="20"/>
              </w:rPr>
              <w:t>Everyday meaning</w:t>
            </w:r>
          </w:p>
        </w:tc>
        <w:tc>
          <w:tcPr>
            <w:tcW w:type="dxa" w:w="4680"/>
          </w:tcPr>
          <w:p>
            <w:pPr>
              <w:spacing w:after="40" w:before="40"/>
            </w:pPr>
            <w:r>
              <w:rPr>
                <w:b/>
              </w:rPr>
            </w:r>
            <w:r>
              <w:rPr>
                <w:rFonts w:ascii="Calibri" w:hAnsi="Calibri" w:eastAsia="Calibri"/>
                <w:b/>
                <w:color w:val="1C1917"/>
                <w:sz w:val="20"/>
              </w:rPr>
              <w:t>Scientific meaning</w:t>
            </w:r>
          </w:p>
        </w:tc>
      </w:tr>
      <w:tr>
        <w:tc>
          <w:tcPr>
            <w:tcW w:type="dxa" w:w="4680"/>
          </w:tcPr>
          <w:p>
            <w:pPr>
              <w:spacing w:after="40" w:before="40"/>
            </w:pPr>
            <w:r/>
            <w:r>
              <w:rPr>
                <w:rFonts w:ascii="Calibri" w:hAnsi="Calibri" w:eastAsia="Calibri"/>
                <w:color w:val="1C1917"/>
                <w:sz w:val="20"/>
              </w:rPr>
              <w:t>The strongest or meanest win</w:t>
            </w:r>
          </w:p>
        </w:tc>
        <w:tc>
          <w:tcPr>
            <w:tcW w:type="dxa" w:w="4680"/>
          </w:tcPr>
          <w:p>
            <w:pPr>
              <w:spacing w:after="40" w:before="40"/>
            </w:pPr>
            <w:r/>
            <w:r>
              <w:rPr>
                <w:rFonts w:ascii="Calibri" w:hAnsi="Calibri" w:eastAsia="Calibri"/>
                <w:color w:val="1C1917"/>
                <w:sz w:val="20"/>
              </w:rPr>
              <w:t>The heritable types that reproduce more become more common</w:t>
            </w:r>
          </w:p>
        </w:tc>
      </w:tr>
      <w:tr>
        <w:tc>
          <w:tcPr>
            <w:tcW w:type="dxa" w:w="4680"/>
          </w:tcPr>
          <w:p>
            <w:pPr>
              <w:spacing w:after="40" w:before="40"/>
            </w:pPr>
            <w:r/>
            <w:r>
              <w:rPr>
                <w:rFonts w:ascii="Calibri" w:hAnsi="Calibri" w:eastAsia="Calibri"/>
                <w:color w:val="1C1917"/>
                <w:sz w:val="20"/>
              </w:rPr>
              <w:t>Nature has a ranking, and humans sit near the top</w:t>
            </w:r>
          </w:p>
        </w:tc>
        <w:tc>
          <w:tcPr>
            <w:tcW w:type="dxa" w:w="4680"/>
          </w:tcPr>
          <w:p>
            <w:pPr>
              <w:spacing w:after="40" w:before="40"/>
            </w:pPr>
            <w:r/>
            <w:r>
              <w:rPr>
                <w:rFonts w:ascii="Calibri" w:hAnsi="Calibri" w:eastAsia="Calibri"/>
                <w:color w:val="1C1917"/>
                <w:sz w:val="20"/>
              </w:rPr>
              <w:t>There is no ranking. Fitness is local to an environment</w:t>
            </w:r>
          </w:p>
        </w:tc>
      </w:tr>
      <w:tr>
        <w:tc>
          <w:tcPr>
            <w:tcW w:type="dxa" w:w="4680"/>
          </w:tcPr>
          <w:p>
            <w:pPr>
              <w:spacing w:after="40" w:before="40"/>
            </w:pPr>
            <w:r/>
            <w:r>
              <w:rPr>
                <w:rFonts w:ascii="Calibri" w:hAnsi="Calibri" w:eastAsia="Calibri"/>
                <w:color w:val="1C1917"/>
                <w:sz w:val="20"/>
              </w:rPr>
              <w:t>The losers were unfit in some absolute sense</w:t>
            </w:r>
          </w:p>
        </w:tc>
        <w:tc>
          <w:tcPr>
            <w:tcW w:type="dxa" w:w="4680"/>
          </w:tcPr>
          <w:p>
            <w:pPr>
              <w:spacing w:after="40" w:before="40"/>
            </w:pPr>
            <w:r/>
            <w:r>
              <w:rPr>
                <w:rFonts w:ascii="Calibri" w:hAnsi="Calibri" w:eastAsia="Calibri"/>
                <w:color w:val="1C1917"/>
                <w:sz w:val="20"/>
              </w:rPr>
              <w:t xml:space="preserve">“Unfit” only means “left fewer descendants </w:t>
            </w:r>
            <w:r>
              <w:rPr>
                <w:rFonts w:ascii="Calibri" w:hAnsi="Calibri" w:eastAsia="Calibri"/>
                <w:i/>
                <w:color w:val="1C1917"/>
                <w:sz w:val="20"/>
              </w:rPr>
              <w:t>under those conditions</w:t>
            </w:r>
            <w:r>
              <w:rPr>
                <w:rFonts w:ascii="Calibri" w:hAnsi="Calibri" w:eastAsia="Calibri"/>
                <w:color w:val="1C1917"/>
                <w:sz w:val="20"/>
              </w:rPr>
              <w:t>”</w:t>
            </w:r>
          </w:p>
        </w:tc>
      </w:tr>
      <w:tr>
        <w:tc>
          <w:tcPr>
            <w:tcW w:type="dxa" w:w="4680"/>
          </w:tcPr>
          <w:p>
            <w:pPr>
              <w:spacing w:after="40" w:before="40"/>
            </w:pPr>
            <w:r/>
            <w:r>
              <w:rPr>
                <w:rFonts w:ascii="Calibri" w:hAnsi="Calibri" w:eastAsia="Calibri"/>
                <w:color w:val="1C1917"/>
                <w:sz w:val="20"/>
              </w:rPr>
              <w:t>Each generation is an upgrade</w:t>
            </w:r>
          </w:p>
        </w:tc>
        <w:tc>
          <w:tcPr>
            <w:tcW w:type="dxa" w:w="4680"/>
          </w:tcPr>
          <w:p>
            <w:pPr>
              <w:spacing w:after="40" w:before="40"/>
            </w:pPr>
            <w:r/>
            <w:r>
              <w:rPr>
                <w:rFonts w:ascii="Calibri" w:hAnsi="Calibri" w:eastAsia="Calibri"/>
                <w:color w:val="1C1917"/>
                <w:sz w:val="20"/>
              </w:rPr>
              <w:t xml:space="preserve">The only “direction” is a better match to </w:t>
            </w:r>
            <w:r>
              <w:rPr>
                <w:rFonts w:ascii="Calibri" w:hAnsi="Calibri" w:eastAsia="Calibri"/>
                <w:i/>
                <w:color w:val="1C1917"/>
                <w:sz w:val="20"/>
              </w:rPr>
              <w:t>current</w:t>
            </w:r>
            <w:r>
              <w:rPr>
                <w:rFonts w:ascii="Calibri" w:hAnsi="Calibri" w:eastAsia="Calibri"/>
                <w:color w:val="1C1917"/>
                <w:sz w:val="20"/>
              </w:rPr>
              <w:t xml:space="preserve"> conditions</w:t>
            </w:r>
          </w:p>
        </w:tc>
      </w:tr>
    </w:tbl>
    <w:p>
      <w:pPr>
        <w:spacing w:after="80"/>
      </w:pPr>
    </w:p>
    <w:p>
      <w:pPr/>
      <w:r>
        <w:rPr>
          <w:rFonts w:ascii="Calibri" w:hAnsi="Calibri" w:eastAsia="Calibri"/>
          <w:color w:val="1C1917"/>
          <w:sz w:val="22"/>
        </w:rPr>
        <w:t xml:space="preserve">The everyday meaning sneaks in a ladder, a moral, and a plan. The scientific meaning asks: </w:t>
      </w:r>
      <w:r>
        <w:rPr>
          <w:rFonts w:ascii="Calibri" w:hAnsi="Calibri" w:eastAsia="Calibri"/>
          <w:i/>
          <w:color w:val="1C1917"/>
          <w:sz w:val="22"/>
        </w:rPr>
        <w:t>what differed, was the difference inherited, and did it change who reproduced?</w:t>
      </w:r>
    </w:p>
    <w:p>
      <w:pPr>
        <w:pStyle w:val="Heading2"/>
      </w:pPr>
      <w:r>
        <w:rPr>
          <w:rFonts w:ascii="Calibri" w:hAnsi="Calibri" w:eastAsia="Calibri"/>
          <w:b/>
          <w:color w:val="1C1917"/>
          <w:sz w:val="26"/>
        </w:rPr>
        <w:t>Why the slogan keeps misleading people</w:t>
      </w:r>
    </w:p>
    <w:p>
      <w:pPr/>
      <w:r>
        <w:rPr>
          <w:rFonts w:ascii="Calibri" w:hAnsi="Calibri" w:eastAsia="Calibri"/>
          <w:color w:val="1C1917"/>
          <w:sz w:val="22"/>
        </w:rPr>
        <w:t xml:space="preserve">“Fittest” sounds like a quality an individual </w:t>
      </w:r>
      <w:r>
        <w:rPr>
          <w:rFonts w:ascii="Calibri" w:hAnsi="Calibri" w:eastAsia="Calibri"/>
          <w:i/>
          <w:color w:val="1C1917"/>
          <w:sz w:val="22"/>
        </w:rPr>
        <w:t>has</w:t>
      </w:r>
      <w:r>
        <w:rPr>
          <w:rFonts w:ascii="Calibri" w:hAnsi="Calibri" w:eastAsia="Calibri"/>
          <w:color w:val="1C1917"/>
          <w:sz w:val="22"/>
        </w:rPr>
        <w:t xml:space="preserve">, the way strength is a quality. Biological fitness is closer to a </w:t>
      </w:r>
      <w:r>
        <w:rPr>
          <w:rFonts w:ascii="Calibri" w:hAnsi="Calibri" w:eastAsia="Calibri"/>
          <w:b/>
          <w:color w:val="1C1917"/>
          <w:sz w:val="22"/>
        </w:rPr>
        <w:t>score the environment assigns after the fact</w:t>
      </w:r>
      <w:r>
        <w:rPr>
          <w:rFonts w:ascii="Calibri" w:hAnsi="Calibri" w:eastAsia="Calibri"/>
          <w:color w:val="1C1917"/>
          <w:sz w:val="22"/>
        </w:rPr>
        <w:t>, based on who actually reproduced. You cannot look at an animal alone, call it “fit,” and be done.</w:t>
      </w:r>
    </w:p>
    <w:p>
      <w:pPr/>
      <w:r>
        <w:rPr>
          <w:rFonts w:ascii="Calibri" w:hAnsi="Calibri" w:eastAsia="Calibri"/>
          <w:color w:val="1C1917"/>
          <w:sz w:val="22"/>
        </w:rPr>
        <w:t>“Survival” does too much work as well. Many selected traits have little to do with not dying and a lot to do with finding mates or raising young.</w:t>
      </w:r>
    </w:p>
    <w:p>
      <w:pPr/>
      <w:r>
        <w:rPr>
          <w:rFonts w:ascii="Calibri" w:hAnsi="Calibri" w:eastAsia="Calibri"/>
          <w:color w:val="1C1917"/>
          <w:sz w:val="22"/>
        </w:rPr>
        <w:t xml:space="preserve">Spencer’s original use also pulled the phrase toward </w:t>
      </w:r>
      <w:r>
        <w:rPr>
          <w:rFonts w:ascii="Calibri" w:hAnsi="Calibri" w:eastAsia="Calibri"/>
          <w:b/>
          <w:color w:val="1C1917"/>
          <w:sz w:val="22"/>
        </w:rPr>
        <w:t>progress</w:t>
      </w:r>
      <w:r>
        <w:rPr>
          <w:rFonts w:ascii="Calibri" w:hAnsi="Calibri" w:eastAsia="Calibri"/>
          <w:color w:val="1C1917"/>
          <w:sz w:val="22"/>
        </w:rPr>
        <w:t>. Biology does not promise upgrades. Environments change. Extinction is common.</w:t>
      </w:r>
    </w:p>
    <w:p>
      <w:pPr>
        <w:pStyle w:val="Heading2"/>
      </w:pPr>
      <w:r>
        <w:rPr>
          <w:rFonts w:ascii="Calibri" w:hAnsi="Calibri" w:eastAsia="Calibri"/>
          <w:b/>
          <w:color w:val="1C1917"/>
          <w:sz w:val="26"/>
        </w:rPr>
        <w:t>A working definition to keep</w:t>
      </w:r>
    </w:p>
    <w:p>
      <w:pPr/>
      <w:r>
        <w:rPr>
          <w:rFonts w:ascii="Calibri" w:hAnsi="Calibri" w:eastAsia="Calibri"/>
          <w:color w:val="1C1917"/>
          <w:sz w:val="22"/>
        </w:rPr>
        <w:t>Use this until it is boring:</w:t>
      </w:r>
    </w:p>
    <w:p>
      <w:pPr>
        <w:spacing w:before="120" w:after="200"/>
        <w:ind w:left="504"/>
      </w:pPr>
      <w:r>
        <w:rPr>
          <w:rFonts w:ascii="Calibri" w:hAnsi="Calibri" w:eastAsia="Calibri"/>
          <w:b/>
          <w:i/>
          <w:color w:val="444444"/>
          <w:sz w:val="22"/>
        </w:rPr>
        <w:t>Natural selection</w:t>
      </w:r>
      <w:r>
        <w:rPr>
          <w:rFonts w:ascii="Calibri" w:hAnsi="Calibri" w:eastAsia="Calibri"/>
          <w:i/>
          <w:color w:val="444444"/>
          <w:sz w:val="22"/>
        </w:rPr>
        <w:t xml:space="preserve"> is the process by which heritable differences in traits cause differences in reproductive success, so that the traits of those who reproduce more become more common in later generations. </w:t>
      </w:r>
      <w:r>
        <w:rPr>
          <w:rFonts w:ascii="Calibri" w:hAnsi="Calibri" w:eastAsia="Calibri"/>
          <w:b/>
          <w:i/>
          <w:color w:val="444444"/>
          <w:sz w:val="22"/>
        </w:rPr>
        <w:t>“Survival of the fittest”</w:t>
      </w:r>
      <w:r>
        <w:rPr>
          <w:rFonts w:ascii="Calibri" w:hAnsi="Calibri" w:eastAsia="Calibri"/>
          <w:i/>
          <w:color w:val="444444"/>
          <w:sz w:val="22"/>
        </w:rPr>
        <w:t xml:space="preserve"> is an old nickname for that process. </w:t>
      </w:r>
      <w:r>
        <w:rPr>
          <w:rFonts w:ascii="Calibri" w:hAnsi="Calibri" w:eastAsia="Calibri"/>
          <w:b/>
          <w:i/>
          <w:color w:val="444444"/>
          <w:sz w:val="22"/>
        </w:rPr>
        <w:t>Fitness</w:t>
      </w:r>
      <w:r>
        <w:rPr>
          <w:rFonts w:ascii="Calibri" w:hAnsi="Calibri" w:eastAsia="Calibri"/>
          <w:i/>
          <w:color w:val="444444"/>
          <w:sz w:val="22"/>
        </w:rPr>
        <w:t xml:space="preserve"> is relative reproductive success in a given environment — not strength, not virtue, not rank on a ladder.</w:t>
      </w:r>
    </w:p>
    <w:p>
      <w:pPr/>
      <w:r>
        <w:rPr>
          <w:rFonts w:ascii="Calibri" w:hAnsi="Calibri" w:eastAsia="Calibri"/>
          <w:color w:val="1C1917"/>
          <w:sz w:val="22"/>
        </w:rPr>
        <w:t>If a sentence about “the fittest” cannot be rewritten in those terms, it is the everyday slogan wearing a lab coat.</w:t>
      </w:r>
    </w:p>
    <w:p>
      <w:pPr>
        <w:pStyle w:val="Heading1"/>
      </w:pPr>
      <w:r>
        <w:rPr>
          <w:rFonts w:ascii="Calibri" w:hAnsi="Calibri" w:eastAsia="Calibri"/>
          <w:b/>
          <w:color w:val="1C1917"/>
          <w:sz w:val="32"/>
        </w:rPr>
        <w:t>Lesson 2 — How Selection Works</w:t>
      </w:r>
    </w:p>
    <w:p>
      <w:pPr/>
      <w:r>
        <w:rPr>
          <w:rFonts w:ascii="Calibri" w:hAnsi="Calibri" w:eastAsia="Calibri"/>
          <w:color w:val="1C1917"/>
          <w:sz w:val="22"/>
        </w:rPr>
        <w:t>Natural selection is not a mood of nature and not a plan. It is a three-part filter. If any part is missing, you do not have selection — you have some other process, or no process at all.</w:t>
      </w:r>
    </w:p>
    <w:p>
      <w:pPr>
        <w:pStyle w:val="Heading2"/>
      </w:pPr>
      <w:r>
        <w:rPr>
          <w:rFonts w:ascii="Calibri" w:hAnsi="Calibri" w:eastAsia="Calibri"/>
          <w:b/>
          <w:color w:val="1C1917"/>
          <w:sz w:val="26"/>
        </w:rPr>
        <w:t>The three ingredients</w:t>
      </w:r>
    </w:p>
    <w:p>
      <w:pPr/>
      <w:r>
        <w:rPr>
          <w:rFonts w:ascii="Calibri" w:hAnsi="Calibri" w:eastAsia="Calibri"/>
          <w:b/>
          <w:color w:val="1C1917"/>
          <w:sz w:val="22"/>
        </w:rPr>
        <w:t>1. Variation.</w:t>
      </w:r>
      <w:r>
        <w:rPr>
          <w:rFonts w:ascii="Calibri" w:hAnsi="Calibri" w:eastAsia="Calibri"/>
          <w:color w:val="1C1917"/>
          <w:sz w:val="22"/>
        </w:rPr>
        <w:t xml:space="preserve"> Individuals in a </w:t>
      </w:r>
      <w:r>
        <w:rPr>
          <w:rFonts w:ascii="Calibri" w:hAnsi="Calibri" w:eastAsia="Calibri"/>
          <w:b/>
          <w:color w:val="1C1917"/>
          <w:sz w:val="22"/>
        </w:rPr>
        <w:t>population</w:t>
      </w:r>
      <w:r>
        <w:rPr>
          <w:rFonts w:ascii="Calibri" w:hAnsi="Calibri" w:eastAsia="Calibri"/>
          <w:color w:val="1C1917"/>
          <w:sz w:val="22"/>
        </w:rPr>
        <w:t xml:space="preserve"> (a group of the same species that can breed) are not copies. They differ in size, color, chemistry, behavior, and many other traits. Selection cannot act on a trait that does not vary. If every moth is the same color, color cannot be filtered.</w:t>
      </w:r>
    </w:p>
    <w:p>
      <w:pPr/>
      <w:r>
        <w:rPr>
          <w:rFonts w:ascii="Calibri" w:hAnsi="Calibri" w:eastAsia="Calibri"/>
          <w:b/>
          <w:color w:val="1C1917"/>
          <w:sz w:val="22"/>
        </w:rPr>
        <w:t>2. Heredity.</w:t>
      </w:r>
      <w:r>
        <w:rPr>
          <w:rFonts w:ascii="Calibri" w:hAnsi="Calibri" w:eastAsia="Calibri"/>
          <w:color w:val="1C1917"/>
          <w:sz w:val="22"/>
        </w:rPr>
        <w:t xml:space="preserve"> At least some of that variation is passed from parents to offspring. Darwin did not know about genes. He still needed heredity: if the survivors’ offspring do not tend to resemble them, the filter resets every generation and nothing builds up.</w:t>
      </w:r>
    </w:p>
    <w:p>
      <w:pPr/>
      <w:r>
        <w:rPr>
          <w:rFonts w:ascii="Calibri" w:hAnsi="Calibri" w:eastAsia="Calibri"/>
          <w:color w:val="1C1917"/>
          <w:sz w:val="22"/>
        </w:rPr>
        <w:t xml:space="preserve">New heritable variation comes from </w:t>
      </w:r>
      <w:r>
        <w:rPr>
          <w:rFonts w:ascii="Calibri" w:hAnsi="Calibri" w:eastAsia="Calibri"/>
          <w:b/>
          <w:color w:val="1C1917"/>
          <w:sz w:val="22"/>
        </w:rPr>
        <w:t>mutation</w:t>
      </w:r>
      <w:r>
        <w:rPr>
          <w:rFonts w:ascii="Calibri" w:hAnsi="Calibri" w:eastAsia="Calibri"/>
          <w:color w:val="1C1917"/>
          <w:sz w:val="22"/>
        </w:rPr>
        <w:t xml:space="preserve"> (a change in the genetic sequence) and from the reshuffling of existing genes. Mutation is not trying to solve a problem. Most mutations are useless or harmful. Some are useful in a particular environment.</w:t>
      </w:r>
    </w:p>
    <w:p>
      <w:pPr/>
      <w:r>
        <w:rPr>
          <w:rFonts w:ascii="Calibri" w:hAnsi="Calibri" w:eastAsia="Calibri"/>
          <w:b/>
          <w:color w:val="1C1917"/>
          <w:sz w:val="22"/>
        </w:rPr>
        <w:t>3. Differential reproduction.</w:t>
      </w:r>
      <w:r>
        <w:rPr>
          <w:rFonts w:ascii="Calibri" w:hAnsi="Calibri" w:eastAsia="Calibri"/>
          <w:color w:val="1C1917"/>
          <w:sz w:val="22"/>
        </w:rPr>
        <w:t xml:space="preserve"> Because of those heritable differences, some individuals leave more descendants than others. That can mean surviving long enough to breed, attracting more mates, or raising more young. The cause is the environment as it actually is — a predator, a drought, a leftover antibiotic.</w:t>
      </w:r>
    </w:p>
    <w:p>
      <w:pPr/>
      <w:r>
        <w:rPr>
          <w:rFonts w:ascii="Calibri" w:hAnsi="Calibri" w:eastAsia="Calibri"/>
          <w:color w:val="1C1917"/>
          <w:sz w:val="22"/>
        </w:rPr>
        <w:t xml:space="preserve">Do those three things for generations and the mix of traits shifts. Traits linked to higher reproductive success become more common. That shift is what people mean when they say a population has </w:t>
      </w:r>
      <w:r>
        <w:rPr>
          <w:rFonts w:ascii="Calibri" w:hAnsi="Calibri" w:eastAsia="Calibri"/>
          <w:b/>
          <w:color w:val="1C1917"/>
          <w:sz w:val="22"/>
        </w:rPr>
        <w:t>adapted</w:t>
      </w:r>
      <w:r>
        <w:rPr>
          <w:rFonts w:ascii="Calibri" w:hAnsi="Calibri" w:eastAsia="Calibri"/>
          <w:color w:val="1C1917"/>
          <w:sz w:val="22"/>
        </w:rPr>
        <w:t>.</w:t>
      </w:r>
    </w:p>
    <w:p>
      <w:pPr>
        <w:pStyle w:val="Heading2"/>
      </w:pPr>
      <w:r>
        <w:rPr>
          <w:rFonts w:ascii="Calibri" w:hAnsi="Calibri" w:eastAsia="Calibri"/>
          <w:b/>
          <w:color w:val="1C1917"/>
          <w:sz w:val="26"/>
        </w:rPr>
        <w:t>Adaptation is a result, not a goal</w:t>
      </w:r>
    </w:p>
    <w:p>
      <w:pPr/>
      <w:r>
        <w:rPr>
          <w:rFonts w:ascii="Calibri" w:hAnsi="Calibri" w:eastAsia="Calibri"/>
          <w:color w:val="1C1917"/>
          <w:sz w:val="22"/>
        </w:rPr>
        <w:t xml:space="preserve">This is the sentence that saves you from cartoon evolution: </w:t>
      </w:r>
      <w:r>
        <w:rPr>
          <w:rFonts w:ascii="Calibri" w:hAnsi="Calibri" w:eastAsia="Calibri"/>
          <w:b/>
          <w:color w:val="1C1917"/>
          <w:sz w:val="22"/>
        </w:rPr>
        <w:t>nobody is aiming at adaptation.</w:t>
      </w:r>
    </w:p>
    <w:p>
      <w:pPr/>
      <w:r>
        <w:rPr>
          <w:rFonts w:ascii="Calibri" w:hAnsi="Calibri" w:eastAsia="Calibri"/>
          <w:color w:val="1C1917"/>
          <w:sz w:val="22"/>
        </w:rPr>
        <w:t>Moths do not decide to get darker. Bacteria do not invent resistance because they “need” it. Finches do not redesign their beaks. Individuals either reproduce or they do not. The population looks more “designed” for the current environment afterward because the worse-matching types were filtered out.</w:t>
      </w:r>
    </w:p>
    <w:p>
      <w:pPr/>
      <w:r>
        <w:rPr>
          <w:rFonts w:ascii="Calibri" w:hAnsi="Calibri" w:eastAsia="Calibri"/>
          <w:color w:val="1C1917"/>
          <w:sz w:val="22"/>
        </w:rPr>
        <w:t>That is why “in order to survive, the species evolved X” is the wrong shape of sentence. Types that already exist, or appear by mutation, are favored or not. If the useful type never appears, selection has nothing to promote. Adaptation is also not perfection. A trait can be “good enough here” and still look clumsy.</w:t>
      </w:r>
    </w:p>
    <w:p>
      <w:pPr>
        <w:pStyle w:val="Heading2"/>
      </w:pPr>
      <w:r>
        <w:rPr>
          <w:rFonts w:ascii="Calibri" w:hAnsi="Calibri" w:eastAsia="Calibri"/>
          <w:b/>
          <w:color w:val="1C1917"/>
          <w:sz w:val="26"/>
        </w:rPr>
        <w:t>Three examples, with the logic named</w:t>
      </w:r>
    </w:p>
    <w:p>
      <w:pPr>
        <w:pStyle w:val="Heading3"/>
      </w:pPr>
      <w:r>
        <w:rPr>
          <w:rFonts w:ascii="Calibri" w:hAnsi="Calibri" w:eastAsia="Calibri"/>
          <w:b/>
          <w:color w:val="1C1917"/>
          <w:sz w:val="24"/>
        </w:rPr>
        <w:t>Peppered moths</w:t>
      </w:r>
    </w:p>
    <w:p>
      <w:pPr/>
      <w:r>
        <w:rPr>
          <w:rFonts w:ascii="Calibri" w:hAnsi="Calibri" w:eastAsia="Calibri"/>
          <w:color w:val="1C1917"/>
          <w:sz w:val="22"/>
        </w:rPr>
        <w:t>The peppered moth (</w:t>
      </w:r>
      <w:r>
        <w:rPr>
          <w:rFonts w:ascii="Calibri" w:hAnsi="Calibri" w:eastAsia="Calibri"/>
          <w:i/>
          <w:color w:val="1C1917"/>
          <w:sz w:val="22"/>
        </w:rPr>
        <w:t>Biston betularia</w:t>
      </w:r>
      <w:r>
        <w:rPr>
          <w:rFonts w:ascii="Calibri" w:hAnsi="Calibri" w:eastAsia="Calibri"/>
          <w:color w:val="1C1917"/>
          <w:sz w:val="22"/>
        </w:rPr>
        <w:t xml:space="preserve">) comes in lighter and darker forms. That is </w:t>
      </w:r>
      <w:r>
        <w:rPr>
          <w:rFonts w:ascii="Calibri" w:hAnsi="Calibri" w:eastAsia="Calibri"/>
          <w:b/>
          <w:color w:val="1C1917"/>
          <w:sz w:val="22"/>
        </w:rPr>
        <w:t>variation</w:t>
      </w:r>
      <w:r>
        <w:rPr>
          <w:rFonts w:ascii="Calibri" w:hAnsi="Calibri" w:eastAsia="Calibri"/>
          <w:color w:val="1C1917"/>
          <w:sz w:val="22"/>
        </w:rPr>
        <w:t xml:space="preserve">, and it is </w:t>
      </w:r>
      <w:r>
        <w:rPr>
          <w:rFonts w:ascii="Calibri" w:hAnsi="Calibri" w:eastAsia="Calibri"/>
          <w:b/>
          <w:color w:val="1C1917"/>
          <w:sz w:val="22"/>
        </w:rPr>
        <w:t>heritable</w:t>
      </w:r>
      <w:r>
        <w:rPr>
          <w:rFonts w:ascii="Calibri" w:hAnsi="Calibri" w:eastAsia="Calibri"/>
          <w:color w:val="1C1917"/>
          <w:sz w:val="22"/>
        </w:rPr>
        <w:t>.</w:t>
      </w:r>
    </w:p>
    <w:p>
      <w:pPr/>
      <w:r>
        <w:rPr>
          <w:rFonts w:ascii="Calibri" w:hAnsi="Calibri" w:eastAsia="Calibri"/>
          <w:color w:val="1C1917"/>
          <w:sz w:val="22"/>
        </w:rPr>
        <w:t xml:space="preserve">In parts of industrial Britain, soot darkened tree trunks. Birds eat moths they can see. On sooty bark the dark form was harder to spot, so dark moths were more likely to reproduce. That is </w:t>
      </w:r>
      <w:r>
        <w:rPr>
          <w:rFonts w:ascii="Calibri" w:hAnsi="Calibri" w:eastAsia="Calibri"/>
          <w:b/>
          <w:color w:val="1C1917"/>
          <w:sz w:val="22"/>
        </w:rPr>
        <w:t>differential reproduction</w:t>
      </w:r>
      <w:r>
        <w:rPr>
          <w:rFonts w:ascii="Calibri" w:hAnsi="Calibri" w:eastAsia="Calibri"/>
          <w:color w:val="1C1917"/>
          <w:sz w:val="22"/>
        </w:rPr>
        <w:t>. The dark form became more common. When the air later cleaned up and trees lightened, the advantage reversed. The light form recovered. The moths did not choose a color.</w:t>
      </w:r>
    </w:p>
    <w:p>
      <w:pPr>
        <w:pStyle w:val="Heading3"/>
      </w:pPr>
      <w:r>
        <w:rPr>
          <w:rFonts w:ascii="Calibri" w:hAnsi="Calibri" w:eastAsia="Calibri"/>
          <w:b/>
          <w:color w:val="1C1917"/>
          <w:sz w:val="24"/>
        </w:rPr>
        <w:t>Antibiotic resistance</w:t>
      </w:r>
    </w:p>
    <w:p>
      <w:pPr/>
      <w:r>
        <w:rPr>
          <w:rFonts w:ascii="Calibri" w:hAnsi="Calibri" w:eastAsia="Calibri"/>
          <w:color w:val="1C1917"/>
          <w:sz w:val="22"/>
        </w:rPr>
        <w:t xml:space="preserve">A population of bacteria is not genetically uniform. By mutation, some cells already differ in ways that reduce the effect of a drug. That is </w:t>
      </w:r>
      <w:r>
        <w:rPr>
          <w:rFonts w:ascii="Calibri" w:hAnsi="Calibri" w:eastAsia="Calibri"/>
          <w:b/>
          <w:color w:val="1C1917"/>
          <w:sz w:val="22"/>
        </w:rPr>
        <w:t>variation</w:t>
      </w:r>
      <w:r>
        <w:rPr>
          <w:rFonts w:ascii="Calibri" w:hAnsi="Calibri" w:eastAsia="Calibri"/>
          <w:color w:val="1C1917"/>
          <w:sz w:val="22"/>
        </w:rPr>
        <w:t>. Bacteria pass it on when they divide (</w:t>
      </w:r>
      <w:r>
        <w:rPr>
          <w:rFonts w:ascii="Calibri" w:hAnsi="Calibri" w:eastAsia="Calibri"/>
          <w:b/>
          <w:color w:val="1C1917"/>
          <w:sz w:val="22"/>
        </w:rPr>
        <w:t>heredity</w:t>
      </w:r>
      <w:r>
        <w:rPr>
          <w:rFonts w:ascii="Calibri" w:hAnsi="Calibri" w:eastAsia="Calibri"/>
          <w:color w:val="1C1917"/>
          <w:sz w:val="22"/>
        </w:rPr>
        <w:t>). They can also share some genes.</w:t>
      </w:r>
    </w:p>
    <w:p>
      <w:pPr/>
      <w:r>
        <w:rPr>
          <w:rFonts w:ascii="Calibri" w:hAnsi="Calibri" w:eastAsia="Calibri"/>
          <w:color w:val="1C1917"/>
          <w:sz w:val="22"/>
        </w:rPr>
        <w:t>Add the antibiotic — even leftover pills that were meant for a different illness. Sensitive cells die or stop dividing. Resistant cells keep reproducing. The drug did not create resistance as a wish. It created the condition in which resistance, if present, wins.</w:t>
      </w:r>
    </w:p>
    <w:p>
      <w:pPr>
        <w:pStyle w:val="Heading3"/>
      </w:pPr>
      <w:r>
        <w:rPr>
          <w:rFonts w:ascii="Calibri" w:hAnsi="Calibri" w:eastAsia="Calibri"/>
          <w:b/>
          <w:color w:val="1C1917"/>
          <w:sz w:val="24"/>
        </w:rPr>
        <w:t>Darwin’s finches</w:t>
      </w:r>
    </w:p>
    <w:p>
      <w:pPr/>
      <w:r>
        <w:rPr>
          <w:rFonts w:ascii="Calibri" w:hAnsi="Calibri" w:eastAsia="Calibri"/>
          <w:color w:val="1C1917"/>
          <w:sz w:val="22"/>
        </w:rPr>
        <w:t>On the Galápagos, related finches differ in beak size and shape, matching different foods. Beak size varies within a population and is heritable.</w:t>
      </w:r>
    </w:p>
    <w:p>
      <w:pPr/>
      <w:r>
        <w:rPr>
          <w:rFonts w:ascii="Calibri" w:hAnsi="Calibri" w:eastAsia="Calibri"/>
          <w:color w:val="1C1917"/>
          <w:sz w:val="22"/>
        </w:rPr>
        <w:t>When a drought leaves only hard seeds, birds whose beaks can crack those seeds are more likely to survive and breed. The next generation tends to shift toward those measurements. When the food supply shifts, so can the advantage. Field work by Peter and Rosemary Grant and colleagues showed that selection can be measured, and that it can reverse. The birds did not plan a new beak.</w:t>
      </w:r>
    </w:p>
    <w:p>
      <w:pPr>
        <w:pStyle w:val="Heading2"/>
      </w:pPr>
      <w:r>
        <w:rPr>
          <w:rFonts w:ascii="Calibri" w:hAnsi="Calibri" w:eastAsia="Calibri"/>
          <w:b/>
          <w:color w:val="1C1917"/>
          <w:sz w:val="26"/>
        </w:rPr>
        <w:t>A checklist you can reuse</w:t>
      </w:r>
    </w:p>
    <w:p>
      <w:pPr/>
      <w:r>
        <w:rPr>
          <w:rFonts w:ascii="Calibri" w:hAnsi="Calibri" w:eastAsia="Calibri"/>
          <w:color w:val="1C1917"/>
          <w:sz w:val="22"/>
        </w:rPr>
        <w:t>For any claimed case of “survival of the fittest,” ask:</w:t>
      </w:r>
    </w:p>
    <w:p>
      <w:pPr>
        <w:pStyle w:val="ListNumber"/>
      </w:pPr>
      <w:r>
        <w:rPr>
          <w:rFonts w:ascii="Calibri" w:hAnsi="Calibri" w:eastAsia="Calibri"/>
          <w:color w:val="1C1917"/>
          <w:sz w:val="22"/>
        </w:rPr>
        <w:t>What, exactly, varied?</w:t>
      </w:r>
    </w:p>
    <w:p>
      <w:pPr>
        <w:pStyle w:val="ListNumber"/>
      </w:pPr>
      <w:r>
        <w:rPr>
          <w:rFonts w:ascii="Calibri" w:hAnsi="Calibri" w:eastAsia="Calibri"/>
          <w:color w:val="1C1917"/>
          <w:sz w:val="22"/>
        </w:rPr>
        <w:t>Is that variation heritable, or could it be only diet, injury, or learning that dies with the individual?</w:t>
      </w:r>
    </w:p>
    <w:p>
      <w:pPr>
        <w:pStyle w:val="ListNumber"/>
      </w:pPr>
      <w:r>
        <w:rPr>
          <w:rFonts w:ascii="Calibri" w:hAnsi="Calibri" w:eastAsia="Calibri"/>
          <w:color w:val="1C1917"/>
          <w:sz w:val="22"/>
        </w:rPr>
        <w:t>Who reproduced more, and what in the environment caused that?</w:t>
      </w:r>
    </w:p>
    <w:p>
      <w:pPr>
        <w:pStyle w:val="ListNumber"/>
      </w:pPr>
      <w:r>
        <w:rPr>
          <w:rFonts w:ascii="Calibri" w:hAnsi="Calibri" w:eastAsia="Calibri"/>
          <w:color w:val="1C1917"/>
          <w:sz w:val="22"/>
        </w:rPr>
        <w:t>Did the mix of types change across generations?</w:t>
      </w:r>
    </w:p>
    <w:p>
      <w:pPr>
        <w:pStyle w:val="ListNumber"/>
      </w:pPr>
      <w:r>
        <w:rPr>
          <w:rFonts w:ascii="Calibri" w:hAnsi="Calibri" w:eastAsia="Calibri"/>
          <w:color w:val="1C1917"/>
          <w:sz w:val="22"/>
        </w:rPr>
        <w:t>If the environment flipped, would you predict the advantage to flip?</w:t>
      </w:r>
    </w:p>
    <w:p>
      <w:pPr/>
      <w:r>
        <w:rPr>
          <w:rFonts w:ascii="Calibri" w:hAnsi="Calibri" w:eastAsia="Calibri"/>
          <w:color w:val="1C1917"/>
          <w:sz w:val="22"/>
        </w:rPr>
        <w:t>If you cannot answer 1–3, you do not yet have natural selection. Lesson 3 is those stories.</w:t>
      </w:r>
    </w:p>
    <w:p>
      <w:pPr>
        <w:pStyle w:val="Heading1"/>
      </w:pPr>
      <w:r>
        <w:rPr>
          <w:rFonts w:ascii="Calibri" w:hAnsi="Calibri" w:eastAsia="Calibri"/>
          <w:b/>
          <w:color w:val="1C1917"/>
          <w:sz w:val="32"/>
        </w:rPr>
        <w:t>Lesson 3 — Mix-ups and Myths</w:t>
      </w:r>
    </w:p>
    <w:p>
      <w:pPr/>
      <w:r>
        <w:rPr>
          <w:rFonts w:ascii="Calibri" w:hAnsi="Calibri" w:eastAsia="Calibri"/>
          <w:color w:val="1C1917"/>
          <w:sz w:val="22"/>
        </w:rPr>
        <w:t>Once you have the mechanism, most public uses of the phrase fail in predictable ways. Learn to hear them — including the political one.</w:t>
      </w:r>
    </w:p>
    <w:p>
      <w:pPr>
        <w:pStyle w:val="Heading2"/>
      </w:pPr>
      <w:r>
        <w:rPr>
          <w:rFonts w:ascii="Calibri" w:hAnsi="Calibri" w:eastAsia="Calibri"/>
          <w:b/>
          <w:color w:val="1C1917"/>
          <w:sz w:val="26"/>
        </w:rPr>
        <w:t>Evolution is not a ladder</w:t>
      </w:r>
    </w:p>
    <w:p>
      <w:pPr/>
      <w:r>
        <w:rPr>
          <w:rFonts w:ascii="Calibri" w:hAnsi="Calibri" w:eastAsia="Calibri"/>
          <w:color w:val="1C1917"/>
          <w:sz w:val="22"/>
        </w:rPr>
        <w:t>School posters still show a climb from ape to spear-carrying human. The picture teaches the wrong idea: that evolution heads toward us, and that “more evolved” means “more like a person.”</w:t>
      </w:r>
    </w:p>
    <w:p>
      <w:pPr/>
      <w:r>
        <w:rPr>
          <w:rFonts w:ascii="Calibri" w:hAnsi="Calibri" w:eastAsia="Calibri"/>
          <w:color w:val="1C1917"/>
          <w:sz w:val="22"/>
        </w:rPr>
        <w:t xml:space="preserve">Natural selection has no preferred direction toward complexity, intelligence, or us. It favors what reproduces </w:t>
      </w:r>
      <w:r>
        <w:rPr>
          <w:rFonts w:ascii="Calibri" w:hAnsi="Calibri" w:eastAsia="Calibri"/>
          <w:i/>
          <w:color w:val="1C1917"/>
          <w:sz w:val="22"/>
        </w:rPr>
        <w:t>in that environment</w:t>
      </w:r>
      <w:r>
        <w:rPr>
          <w:rFonts w:ascii="Calibri" w:hAnsi="Calibri" w:eastAsia="Calibri"/>
          <w:color w:val="1C1917"/>
          <w:sz w:val="22"/>
        </w:rPr>
        <w:t>. A tapeworm is not a failed human. A bacterium is not waiting to be promoted. Lineages split, specialize, lose traits, and go extinct. Humans are one twig, not the point of the tree.</w:t>
      </w:r>
    </w:p>
    <w:p>
      <w:pPr/>
      <w:r>
        <w:rPr>
          <w:rFonts w:ascii="Calibri" w:hAnsi="Calibri" w:eastAsia="Calibri"/>
          <w:color w:val="1C1917"/>
          <w:sz w:val="22"/>
        </w:rPr>
        <w:t>“Higher” and “lower” do no work in selection. A moss can be well matched to its patch of shade. That is not a lower achievement. It is a different environment. Related trap: treating living chimpanzees as “our ancestors.” They are cousins, not rehearsal versions of us. Shared ancestors are in the past.</w:t>
      </w:r>
    </w:p>
    <w:p>
      <w:pPr>
        <w:pStyle w:val="Heading2"/>
      </w:pPr>
      <w:r>
        <w:rPr>
          <w:rFonts w:ascii="Calibri" w:hAnsi="Calibri" w:eastAsia="Calibri"/>
          <w:b/>
          <w:color w:val="1C1917"/>
          <w:sz w:val="26"/>
        </w:rPr>
        <w:t>Nature is not only fighting</w:t>
      </w:r>
    </w:p>
    <w:p>
      <w:pPr/>
      <w:r>
        <w:rPr>
          <w:rFonts w:ascii="Calibri" w:hAnsi="Calibri" w:eastAsia="Calibri"/>
          <w:color w:val="1C1917"/>
          <w:sz w:val="22"/>
        </w:rPr>
        <w:t>A famous line calls nature “red in tooth and claw.” It is from a poem by Tennyson, not from Darwin. It suggests that the real process is constant fighting, and that kindness is a human add-on.</w:t>
      </w:r>
    </w:p>
    <w:p>
      <w:pPr/>
      <w:r>
        <w:rPr>
          <w:rFonts w:ascii="Calibri" w:hAnsi="Calibri" w:eastAsia="Calibri"/>
          <w:color w:val="1C1917"/>
          <w:sz w:val="22"/>
        </w:rPr>
        <w:t xml:space="preserve">Competition is real. Predators are real. Scarcity is real. But </w:t>
      </w:r>
      <w:r>
        <w:rPr>
          <w:rFonts w:ascii="Calibri" w:hAnsi="Calibri" w:eastAsia="Calibri"/>
          <w:b/>
          <w:color w:val="1C1917"/>
          <w:sz w:val="22"/>
        </w:rPr>
        <w:t>cooperation can be selected too</w:t>
      </w:r>
      <w:r>
        <w:rPr>
          <w:rFonts w:ascii="Calibri" w:hAnsi="Calibri" w:eastAsia="Calibri"/>
          <w:color w:val="1C1917"/>
          <w:sz w:val="22"/>
        </w:rPr>
        <w:t>. That happens when heritable social behavior raises the reproductive success of those who carry it — through shared defense, shared food, care of young, or benefits to relatives who share genes. Social insects, warning calls, and human alliances are not exceptions sitting outside biology. They are biology.</w:t>
      </w:r>
    </w:p>
    <w:p>
      <w:pPr/>
      <w:r>
        <w:rPr>
          <w:rFonts w:ascii="Calibri" w:hAnsi="Calibri" w:eastAsia="Calibri"/>
          <w:color w:val="1C1917"/>
          <w:sz w:val="22"/>
        </w:rPr>
        <w:t>A gene that promotes helping kin can spread because copies of it sit in those kin. Violence is one possible path to leaving descendants. It is not the definition of fitness.</w:t>
      </w:r>
    </w:p>
    <w:p>
      <w:pPr>
        <w:pStyle w:val="Heading2"/>
      </w:pPr>
      <w:r>
        <w:rPr>
          <w:rFonts w:ascii="Calibri" w:hAnsi="Calibri" w:eastAsia="Calibri"/>
          <w:b/>
          <w:color w:val="1C1917"/>
          <w:sz w:val="26"/>
        </w:rPr>
        <w:t>“If it is natural, it is good”</w:t>
      </w:r>
    </w:p>
    <w:p>
      <w:pPr/>
      <w:r>
        <w:rPr>
          <w:rFonts w:ascii="Calibri" w:hAnsi="Calibri" w:eastAsia="Calibri"/>
          <w:color w:val="1C1917"/>
          <w:sz w:val="22"/>
        </w:rPr>
        <w:t xml:space="preserve">This is a slide from </w:t>
      </w:r>
      <w:r>
        <w:rPr>
          <w:rFonts w:ascii="Calibri" w:hAnsi="Calibri" w:eastAsia="Calibri"/>
          <w:i/>
          <w:color w:val="1C1917"/>
          <w:sz w:val="22"/>
        </w:rPr>
        <w:t>this happens in nature</w:t>
      </w:r>
      <w:r>
        <w:rPr>
          <w:rFonts w:ascii="Calibri" w:hAnsi="Calibri" w:eastAsia="Calibri"/>
          <w:color w:val="1C1917"/>
          <w:sz w:val="22"/>
        </w:rPr>
        <w:t xml:space="preserve"> to </w:t>
      </w:r>
      <w:r>
        <w:rPr>
          <w:rFonts w:ascii="Calibri" w:hAnsi="Calibri" w:eastAsia="Calibri"/>
          <w:i/>
          <w:color w:val="1C1917"/>
          <w:sz w:val="22"/>
        </w:rPr>
        <w:t>this is right, or we should do it</w:t>
      </w:r>
      <w:r>
        <w:rPr>
          <w:rFonts w:ascii="Calibri" w:hAnsi="Calibri" w:eastAsia="Calibri"/>
          <w:color w:val="1C1917"/>
          <w:sz w:val="22"/>
        </w:rPr>
        <w:t xml:space="preserve">. You may hear the name </w:t>
      </w:r>
      <w:r>
        <w:rPr>
          <w:rFonts w:ascii="Calibri" w:hAnsi="Calibri" w:eastAsia="Calibri"/>
          <w:b/>
          <w:color w:val="1C1917"/>
          <w:sz w:val="22"/>
        </w:rPr>
        <w:t>naturalistic fallacy</w:t>
      </w:r>
      <w:r>
        <w:rPr>
          <w:rFonts w:ascii="Calibri" w:hAnsi="Calibri" w:eastAsia="Calibri"/>
          <w:color w:val="1C1917"/>
          <w:sz w:val="22"/>
        </w:rPr>
        <w:t>. You do not need the name. You need to catch the slide.</w:t>
      </w:r>
    </w:p>
    <w:p>
      <w:pPr/>
      <w:r>
        <w:rPr>
          <w:rFonts w:ascii="Calibri" w:hAnsi="Calibri" w:eastAsia="Calibri"/>
          <w:color w:val="1C1917"/>
          <w:sz w:val="22"/>
        </w:rPr>
        <w:t>Disease is natural. So is care of young. Nature is not a moral manual. Natural selection explains how traits persist. It does not certify them. Medicine, law, and kindness are not “against evolution.” They are things humans do, using brains that themselves evolved, to pursue values we choose.</w:t>
      </w:r>
    </w:p>
    <w:p>
      <w:pPr/>
      <w:r>
        <w:rPr>
          <w:rFonts w:ascii="Calibri" w:hAnsi="Calibri" w:eastAsia="Calibri"/>
          <w:color w:val="1C1917"/>
          <w:sz w:val="22"/>
        </w:rPr>
        <w:t>The reverse error is just as sloppy: calling something “unnatural” as if that settled whether it is bad. Eyeglasses and antibiotics are “unnatural” in a narrow sense. That does not make them wrong.</w:t>
      </w:r>
    </w:p>
    <w:p>
      <w:pPr>
        <w:pStyle w:val="Heading2"/>
      </w:pPr>
      <w:r>
        <w:rPr>
          <w:rFonts w:ascii="Calibri" w:hAnsi="Calibri" w:eastAsia="Calibri"/>
          <w:b/>
          <w:color w:val="1C1917"/>
          <w:sz w:val="26"/>
        </w:rPr>
        <w:t>Social Darwinism (brief and honest)</w:t>
      </w:r>
    </w:p>
    <w:p>
      <w:pPr/>
      <w:r>
        <w:rPr>
          <w:rFonts w:ascii="Calibri" w:hAnsi="Calibri" w:eastAsia="Calibri"/>
          <w:color w:val="1C1917"/>
          <w:sz w:val="22"/>
        </w:rPr>
        <w:t xml:space="preserve">In the late 1800s and early 1900s, some writers and politicians borrowed evolutionary language to justify the social order they already wanted. The cluster of ideas later called </w:t>
      </w:r>
      <w:r>
        <w:rPr>
          <w:rFonts w:ascii="Calibri" w:hAnsi="Calibri" w:eastAsia="Calibri"/>
          <w:b/>
          <w:color w:val="1C1917"/>
          <w:sz w:val="22"/>
        </w:rPr>
        <w:t>social Darwinism</w:t>
      </w:r>
      <w:r>
        <w:rPr>
          <w:rFonts w:ascii="Calibri" w:hAnsi="Calibri" w:eastAsia="Calibri"/>
          <w:color w:val="1C1917"/>
          <w:sz w:val="22"/>
        </w:rPr>
        <w:t xml:space="preserve"> treated competition among people as a law. It treated help for people who were struggling as interference with nature. Spencer’s project of applying the phrase beyond biology fed that atmosphere.</w:t>
      </w:r>
    </w:p>
    <w:p>
      <w:pPr/>
      <w:r>
        <w:rPr>
          <w:rFonts w:ascii="Calibri" w:hAnsi="Calibri" w:eastAsia="Calibri"/>
          <w:color w:val="1C1917"/>
          <w:sz w:val="22"/>
        </w:rPr>
        <w:t xml:space="preserve">The phrase was also dragged into defenses of empire, racial ranking, and later into programs that tried to control who was allowed to have children. Those projects claimed the authority of science. </w:t>
      </w:r>
      <w:r>
        <w:rPr>
          <w:rFonts w:ascii="Calibri" w:hAnsi="Calibri" w:eastAsia="Calibri"/>
          <w:b/>
          <w:color w:val="1C1917"/>
          <w:sz w:val="22"/>
        </w:rPr>
        <w:t>They do not follow from evolutionary biology. Biology does not support them as moral or political conclusions.</w:t>
      </w:r>
    </w:p>
    <w:p>
      <w:pPr/>
      <w:r>
        <w:rPr>
          <w:rFonts w:ascii="Calibri" w:hAnsi="Calibri" w:eastAsia="Calibri"/>
          <w:color w:val="1C1917"/>
          <w:sz w:val="22"/>
        </w:rPr>
        <w:t>Why the leap fails:</w:t>
      </w:r>
    </w:p>
    <w:p>
      <w:pPr>
        <w:pStyle w:val="ListBullet"/>
      </w:pPr>
      <w:r>
        <w:rPr>
          <w:rFonts w:ascii="Calibri" w:hAnsi="Calibri" w:eastAsia="Calibri"/>
          <w:color w:val="1C1917"/>
          <w:sz w:val="22"/>
        </w:rPr>
        <w:t>Natural selection is a description of what happens when heritable variation meets unequal reproduction. It is not a recommendation.</w:t>
      </w:r>
    </w:p>
    <w:p>
      <w:pPr>
        <w:pStyle w:val="ListBullet"/>
      </w:pPr>
      <w:r>
        <w:rPr>
          <w:rFonts w:ascii="Calibri" w:hAnsi="Calibri" w:eastAsia="Calibri"/>
          <w:color w:val="1C1917"/>
          <w:sz w:val="22"/>
        </w:rPr>
        <w:t>Human worth is not a fitness score. Fitness is not virtue, intelligence, or “quality.”</w:t>
      </w:r>
    </w:p>
    <w:p>
      <w:pPr>
        <w:pStyle w:val="ListBullet"/>
      </w:pPr>
      <w:r>
        <w:rPr>
          <w:rFonts w:ascii="Calibri" w:hAnsi="Calibri" w:eastAsia="Calibri"/>
          <w:color w:val="1C1917"/>
          <w:sz w:val="22"/>
        </w:rPr>
        <w:t>Modern societies already change the environment (medicine, food, law). Pretending the existing ranking is “what nature selected” ignores history, power, and accident.</w:t>
      </w:r>
    </w:p>
    <w:p>
      <w:pPr>
        <w:pStyle w:val="ListBullet"/>
      </w:pPr>
      <w:r>
        <w:rPr>
          <w:rFonts w:ascii="Calibri" w:hAnsi="Calibri" w:eastAsia="Calibri"/>
          <w:color w:val="1C1917"/>
          <w:sz w:val="22"/>
        </w:rPr>
        <w:t>“Doing well in a market” is not “genetically fitter” in the biological sense.</w:t>
      </w:r>
    </w:p>
    <w:p>
      <w:pPr/>
      <w:r>
        <w:rPr>
          <w:rFonts w:ascii="Calibri" w:hAnsi="Calibri" w:eastAsia="Calibri"/>
          <w:color w:val="1C1917"/>
          <w:sz w:val="22"/>
        </w:rPr>
        <w:t xml:space="preserve">The honest position is: </w:t>
      </w:r>
      <w:r>
        <w:rPr>
          <w:rFonts w:ascii="Calibri" w:hAnsi="Calibri" w:eastAsia="Calibri"/>
          <w:b/>
          <w:color w:val="1C1917"/>
          <w:sz w:val="22"/>
        </w:rPr>
        <w:t>the mechanism is real; the slogan was misused to excuse inequality; the misuse was never a scientific result.</w:t>
      </w:r>
    </w:p>
    <w:p>
      <w:pPr>
        <w:pStyle w:val="Heading2"/>
      </w:pPr>
      <w:r>
        <w:rPr>
          <w:rFonts w:ascii="Calibri" w:hAnsi="Calibri" w:eastAsia="Calibri"/>
          <w:b/>
          <w:color w:val="1C1917"/>
          <w:sz w:val="26"/>
        </w:rPr>
        <w:t>Two quieter mistakes</w:t>
      </w:r>
    </w:p>
    <w:p>
      <w:pPr/>
      <w:r>
        <w:rPr>
          <w:rFonts w:ascii="Calibri" w:hAnsi="Calibri" w:eastAsia="Calibri"/>
          <w:b/>
          <w:color w:val="1C1917"/>
          <w:sz w:val="22"/>
        </w:rPr>
        <w:t>Every trait is an adaptation.</w:t>
      </w:r>
      <w:r>
        <w:rPr>
          <w:rFonts w:ascii="Calibri" w:hAnsi="Calibri" w:eastAsia="Calibri"/>
          <w:color w:val="1C1917"/>
          <w:sz w:val="22"/>
        </w:rPr>
        <w:t xml:space="preserve"> No. Some traits are byproducts, leftovers, or the result of </w:t>
      </w:r>
      <w:r>
        <w:rPr>
          <w:rFonts w:ascii="Calibri" w:hAnsi="Calibri" w:eastAsia="Calibri"/>
          <w:b/>
          <w:color w:val="1C1917"/>
          <w:sz w:val="22"/>
        </w:rPr>
        <w:t>genetic drift</w:t>
      </w:r>
      <w:r>
        <w:rPr>
          <w:rFonts w:ascii="Calibri" w:hAnsi="Calibri" w:eastAsia="Calibri"/>
          <w:color w:val="1C1917"/>
          <w:sz w:val="22"/>
        </w:rPr>
        <w:t xml:space="preserve"> — random change in how common a gene is, especially in small populations. Drift is not selection. If you cannot name a reproductive advantage, do not invent one.</w:t>
      </w:r>
    </w:p>
    <w:p>
      <w:pPr/>
      <w:r>
        <w:rPr>
          <w:rFonts w:ascii="Calibri" w:hAnsi="Calibri" w:eastAsia="Calibri"/>
          <w:b/>
          <w:color w:val="1C1917"/>
          <w:sz w:val="22"/>
        </w:rPr>
        <w:t>One “fittest” type wins forever.</w:t>
      </w:r>
      <w:r>
        <w:rPr>
          <w:rFonts w:ascii="Calibri" w:hAnsi="Calibri" w:eastAsia="Calibri"/>
          <w:color w:val="1C1917"/>
          <w:sz w:val="22"/>
        </w:rPr>
        <w:t xml:space="preserve"> No. Environments move. A rare color may be safer </w:t>
      </w:r>
      <w:r>
        <w:rPr>
          <w:rFonts w:ascii="Calibri" w:hAnsi="Calibri" w:eastAsia="Calibri"/>
          <w:i/>
          <w:color w:val="1C1917"/>
          <w:sz w:val="22"/>
        </w:rPr>
        <w:t>because</w:t>
      </w:r>
      <w:r>
        <w:rPr>
          <w:rFonts w:ascii="Calibri" w:hAnsi="Calibri" w:eastAsia="Calibri"/>
          <w:color w:val="1C1917"/>
          <w:sz w:val="22"/>
        </w:rPr>
        <w:t xml:space="preserve"> it is rare. Multiple strategies can persist.</w:t>
      </w:r>
    </w:p>
    <w:p>
      <w:pPr/>
      <w:r>
        <w:rPr>
          <w:rFonts w:ascii="Calibri" w:hAnsi="Calibri" w:eastAsia="Calibri"/>
          <w:color w:val="1C1917"/>
          <w:sz w:val="22"/>
        </w:rPr>
        <w:t>If you catch yourself saying “the strong survive” as if that were the theory, go back to Lesson 1. If you say “so we shouldn’t help,” you have left biology. Keep them apart.</w:t>
      </w:r>
    </w:p>
    <w:p>
      <w:pPr>
        <w:pStyle w:val="Heading1"/>
      </w:pPr>
      <w:r>
        <w:rPr>
          <w:rFonts w:ascii="Calibri" w:hAnsi="Calibri" w:eastAsia="Calibri"/>
          <w:b/>
          <w:color w:val="1C1917"/>
          <w:sz w:val="32"/>
        </w:rPr>
        <w:t>Lesson 4 — Seeing It Today</w:t>
      </w:r>
    </w:p>
    <w:p>
      <w:pPr/>
      <w:r>
        <w:rPr>
          <w:rFonts w:ascii="Calibri" w:hAnsi="Calibri" w:eastAsia="Calibri"/>
          <w:color w:val="1C1917"/>
          <w:sz w:val="22"/>
        </w:rPr>
        <w:t>Natural selection is not a museum exhibit. It is running wherever heritable variation meets differences in reproductive success. Here are places you can still point to — and a few human stories that get ahead of the evidence.</w:t>
      </w:r>
    </w:p>
    <w:p>
      <w:pPr>
        <w:pStyle w:val="Heading2"/>
      </w:pPr>
      <w:r>
        <w:rPr>
          <w:rFonts w:ascii="Calibri" w:hAnsi="Calibri" w:eastAsia="Calibri"/>
          <w:b/>
          <w:color w:val="1C1917"/>
          <w:sz w:val="26"/>
        </w:rPr>
        <w:t>Medicine: leftover pills are a filter</w:t>
      </w:r>
    </w:p>
    <w:p>
      <w:pPr/>
      <w:r>
        <w:rPr>
          <w:rFonts w:ascii="Calibri" w:hAnsi="Calibri" w:eastAsia="Calibri"/>
          <w:color w:val="1C1917"/>
          <w:sz w:val="22"/>
        </w:rPr>
        <w:t>Antibiotics and similar drugs are environmental filters. They kill or slow some microbes and not others. If resistance is heritable — and in microbes it usually is — the resistant types become the population.</w:t>
      </w:r>
    </w:p>
    <w:p>
      <w:pPr/>
      <w:r>
        <w:rPr>
          <w:rFonts w:ascii="Calibri" w:hAnsi="Calibri" w:eastAsia="Calibri"/>
          <w:color w:val="1C1917"/>
          <w:sz w:val="22"/>
        </w:rPr>
        <w:t xml:space="preserve">You do not need a jungle. A hospital ward will do. So will treating a viral cold with leftover antibacterial pills. Those pills cannot cure the virus. They can still select among bacteria that happen to be there. </w:t>
      </w:r>
      <w:r>
        <w:rPr>
          <w:rFonts w:ascii="Calibri" w:hAnsi="Calibri" w:eastAsia="Calibri"/>
          <w:b/>
          <w:color w:val="1C1917"/>
          <w:sz w:val="22"/>
        </w:rPr>
        <w:t>MRSA</w:t>
      </w:r>
      <w:r>
        <w:rPr>
          <w:rFonts w:ascii="Calibri" w:hAnsi="Calibri" w:eastAsia="Calibri"/>
          <w:color w:val="1C1917"/>
          <w:sz w:val="22"/>
        </w:rPr>
        <w:t xml:space="preserve"> — methicillin-resistant </w:t>
      </w:r>
      <w:r>
        <w:rPr>
          <w:rFonts w:ascii="Calibri" w:hAnsi="Calibri" w:eastAsia="Calibri"/>
          <w:i/>
          <w:color w:val="1C1917"/>
          <w:sz w:val="22"/>
        </w:rPr>
        <w:t>Staphylococcus aureus</w:t>
      </w:r>
      <w:r>
        <w:rPr>
          <w:rFonts w:ascii="Calibri" w:hAnsi="Calibri" w:eastAsia="Calibri"/>
          <w:color w:val="1C1917"/>
          <w:sz w:val="22"/>
        </w:rPr>
        <w:t xml:space="preserve"> — is a well-known outcome: staph strains that survive drugs that used to work.</w:t>
      </w:r>
    </w:p>
    <w:p>
      <w:pPr/>
      <w:r>
        <w:rPr>
          <w:rFonts w:ascii="Calibri" w:hAnsi="Calibri" w:eastAsia="Calibri"/>
          <w:color w:val="1C1917"/>
          <w:sz w:val="22"/>
        </w:rPr>
        <w:t xml:space="preserve">Vaccines change the environment by making hosts harder to infect. That can favor variants that slip past immunity, which is why influenza shots are updated. The practical point is not “drugs are useless.” It is that </w:t>
      </w:r>
      <w:r>
        <w:rPr>
          <w:rFonts w:ascii="Calibri" w:hAnsi="Calibri" w:eastAsia="Calibri"/>
          <w:b/>
          <w:color w:val="1C1917"/>
          <w:sz w:val="22"/>
        </w:rPr>
        <w:t>every treatment is a selective pressure</w:t>
      </w:r>
      <w:r>
        <w:rPr>
          <w:rFonts w:ascii="Calibri" w:hAnsi="Calibri" w:eastAsia="Calibri"/>
          <w:color w:val="1C1917"/>
          <w:sz w:val="22"/>
        </w:rPr>
        <w:t>. Use the right drug, for the right infection, for the right length of time.</w:t>
      </w:r>
    </w:p>
    <w:p>
      <w:pPr>
        <w:pStyle w:val="Heading2"/>
      </w:pPr>
      <w:r>
        <w:rPr>
          <w:rFonts w:ascii="Calibri" w:hAnsi="Calibri" w:eastAsia="Calibri"/>
          <w:b/>
          <w:color w:val="1C1917"/>
          <w:sz w:val="26"/>
        </w:rPr>
        <w:t>Farms: pests and weeds play the same game</w:t>
      </w:r>
    </w:p>
    <w:p>
      <w:pPr/>
      <w:r>
        <w:rPr>
          <w:rFonts w:ascii="Calibri" w:hAnsi="Calibri" w:eastAsia="Calibri"/>
          <w:color w:val="1C1917"/>
          <w:sz w:val="22"/>
        </w:rPr>
        <w:t xml:space="preserve">Darwin opened </w:t>
      </w:r>
      <w:r>
        <w:rPr>
          <w:rFonts w:ascii="Calibri" w:hAnsi="Calibri" w:eastAsia="Calibri"/>
          <w:i/>
          <w:color w:val="1C1917"/>
          <w:sz w:val="22"/>
        </w:rPr>
        <w:t>On the Origin of Species</w:t>
      </w:r>
      <w:r>
        <w:rPr>
          <w:rFonts w:ascii="Calibri" w:hAnsi="Calibri" w:eastAsia="Calibri"/>
          <w:color w:val="1C1917"/>
          <w:sz w:val="22"/>
        </w:rPr>
        <w:t xml:space="preserve"> with </w:t>
      </w:r>
      <w:r>
        <w:rPr>
          <w:rFonts w:ascii="Calibri" w:hAnsi="Calibri" w:eastAsia="Calibri"/>
          <w:b/>
          <w:color w:val="1C1917"/>
          <w:sz w:val="22"/>
        </w:rPr>
        <w:t>artificial selection</w:t>
      </w:r>
      <w:r>
        <w:rPr>
          <w:rFonts w:ascii="Calibri" w:hAnsi="Calibri" w:eastAsia="Calibri"/>
          <w:color w:val="1C1917"/>
          <w:sz w:val="22"/>
        </w:rPr>
        <w:t>: farmers and breeders choosing who reproduces. Same three-part process, with a human as the filter. Crop yield, drought tolerance, milk output — if the trait varies and is heritable, choosing parents will move the population.</w:t>
      </w:r>
    </w:p>
    <w:p>
      <w:pPr/>
      <w:r>
        <w:rPr>
          <w:rFonts w:ascii="Calibri" w:hAnsi="Calibri" w:eastAsia="Calibri"/>
          <w:color w:val="1C1917"/>
          <w:sz w:val="22"/>
        </w:rPr>
        <w:t>Pests and weeds run the other side. A spray that works well is a strong filter. Resistant weeds and insects have become common in many farming systems for the same reason resistant bacteria have: the survivors leave offspring. Crop rotation and not relying on a single chemical are attempts to weaken that filter.</w:t>
      </w:r>
    </w:p>
    <w:p>
      <w:pPr/>
      <w:r>
        <w:rPr>
          <w:rFonts w:ascii="Calibri" w:hAnsi="Calibri" w:eastAsia="Calibri"/>
          <w:color w:val="1C1917"/>
          <w:sz w:val="22"/>
        </w:rPr>
        <w:t>This is “survival of the fittest” with the environment named: a field, a spray, a harvest date.</w:t>
      </w:r>
    </w:p>
    <w:p>
      <w:pPr>
        <w:pStyle w:val="Heading2"/>
      </w:pPr>
      <w:r>
        <w:rPr>
          <w:rFonts w:ascii="Calibri" w:hAnsi="Calibri" w:eastAsia="Calibri"/>
          <w:b/>
          <w:color w:val="1C1917"/>
          <w:sz w:val="26"/>
        </w:rPr>
        <w:t>Wild animals: you can select without meaning to</w:t>
      </w:r>
    </w:p>
    <w:p>
      <w:pPr/>
      <w:r>
        <w:rPr>
          <w:rFonts w:ascii="Calibri" w:hAnsi="Calibri" w:eastAsia="Calibri"/>
          <w:color w:val="1C1917"/>
          <w:sz w:val="22"/>
        </w:rPr>
        <w:t>Hunt or fish the largest adults, year after year, and you are not only reducing numbers. You are favoring animals that reproduce smaller or younger, if those differences are heritable. Fisheries biologists have documented this kind of pressure in harvested populations.</w:t>
      </w:r>
    </w:p>
    <w:p>
      <w:pPr/>
      <w:r>
        <w:rPr>
          <w:rFonts w:ascii="Calibri" w:hAnsi="Calibri" w:eastAsia="Calibri"/>
          <w:color w:val="1C1917"/>
          <w:sz w:val="22"/>
        </w:rPr>
        <w:t>Habitat change is a filter as well. A warmer stream or a broken-up forest changes who reproduces. Some species shift ranges or timing. That can be the same animal behaving differently, rather than a genetic change. Do not call every change “adaptation” until you know whether genes shifted.</w:t>
      </w:r>
    </w:p>
    <w:p>
      <w:pPr/>
      <w:r>
        <w:rPr>
          <w:rFonts w:ascii="Calibri" w:hAnsi="Calibri" w:eastAsia="Calibri"/>
          <w:color w:val="1C1917"/>
          <w:sz w:val="22"/>
        </w:rPr>
        <w:t xml:space="preserve">Conservation that ignores selection can backfire. Breeding a tiny captive population can drain genetic variation. </w:t>
      </w:r>
      <w:r>
        <w:rPr>
          <w:rFonts w:ascii="Calibri" w:hAnsi="Calibri" w:eastAsia="Calibri"/>
          <w:b/>
          <w:color w:val="1C1917"/>
          <w:sz w:val="22"/>
        </w:rPr>
        <w:t>Genetic drift</w:t>
      </w:r>
      <w:r>
        <w:rPr>
          <w:rFonts w:ascii="Calibri" w:hAnsi="Calibri" w:eastAsia="Calibri"/>
          <w:color w:val="1C1917"/>
          <w:sz w:val="22"/>
        </w:rPr>
        <w:t xml:space="preserve"> in a small group can erase useful variants by accident.</w:t>
      </w:r>
    </w:p>
    <w:p>
      <w:pPr>
        <w:pStyle w:val="Heading2"/>
      </w:pPr>
      <w:r>
        <w:rPr>
          <w:rFonts w:ascii="Calibri" w:hAnsi="Calibri" w:eastAsia="Calibri"/>
          <w:b/>
          <w:color w:val="1C1917"/>
          <w:sz w:val="26"/>
        </w:rPr>
        <w:t>Humans: keep this light and careful</w:t>
      </w:r>
    </w:p>
    <w:p>
      <w:pPr/>
      <w:r>
        <w:rPr>
          <w:rFonts w:ascii="Calibri" w:hAnsi="Calibri" w:eastAsia="Calibri"/>
          <w:b/>
          <w:color w:val="1C1917"/>
          <w:sz w:val="22"/>
        </w:rPr>
        <w:t>Myth: humans have stopped evolving</w:t>
      </w:r>
      <w:r>
        <w:rPr>
          <w:rFonts w:ascii="Calibri" w:hAnsi="Calibri" w:eastAsia="Calibri"/>
          <w:color w:val="1C1917"/>
          <w:sz w:val="22"/>
        </w:rPr>
        <w:t xml:space="preserve"> because medicine and culture cancelled selection. Culture and medicine change </w:t>
      </w:r>
      <w:r>
        <w:rPr>
          <w:rFonts w:ascii="Calibri" w:hAnsi="Calibri" w:eastAsia="Calibri"/>
          <w:i/>
          <w:color w:val="1C1917"/>
          <w:sz w:val="22"/>
        </w:rPr>
        <w:t>which</w:t>
      </w:r>
      <w:r>
        <w:rPr>
          <w:rFonts w:ascii="Calibri" w:hAnsi="Calibri" w:eastAsia="Calibri"/>
          <w:color w:val="1C1917"/>
          <w:sz w:val="22"/>
        </w:rPr>
        <w:t xml:space="preserve"> pressures apply. They do not abolish differences in who has children, or heritable traits. Whether selection is strong on a given human trait </w:t>
      </w:r>
      <w:r>
        <w:rPr>
          <w:rFonts w:ascii="Calibri" w:hAnsi="Calibri" w:eastAsia="Calibri"/>
          <w:i/>
          <w:color w:val="1C1917"/>
          <w:sz w:val="22"/>
        </w:rPr>
        <w:t>now</w:t>
      </w:r>
      <w:r>
        <w:rPr>
          <w:rFonts w:ascii="Calibri" w:hAnsi="Calibri" w:eastAsia="Calibri"/>
          <w:color w:val="1C1917"/>
          <w:sz w:val="22"/>
        </w:rPr>
        <w:t xml:space="preserve"> is a question for evidence, not a slogan.</w:t>
      </w:r>
    </w:p>
    <w:p>
      <w:pPr/>
      <w:r>
        <w:rPr>
          <w:rFonts w:ascii="Calibri" w:hAnsi="Calibri" w:eastAsia="Calibri"/>
          <w:b/>
          <w:color w:val="1C1917"/>
          <w:sz w:val="22"/>
        </w:rPr>
        <w:t>Myth: if life is easier, the species is getting “worse.”</w:t>
      </w:r>
      <w:r>
        <w:rPr>
          <w:rFonts w:ascii="Calibri" w:hAnsi="Calibri" w:eastAsia="Calibri"/>
          <w:color w:val="1C1917"/>
          <w:sz w:val="22"/>
        </w:rPr>
        <w:t xml:space="preserve"> This is social Darwinism in modern clothes (Lesson 3). It assumes a single ranking of human worth and skips the actual definition of fitness. There is no biological law that hardship produces better descendants.</w:t>
      </w:r>
    </w:p>
    <w:p>
      <w:pPr/>
      <w:r>
        <w:rPr>
          <w:rFonts w:ascii="Calibri" w:hAnsi="Calibri" w:eastAsia="Calibri"/>
          <w:b/>
          <w:color w:val="1C1917"/>
          <w:sz w:val="22"/>
        </w:rPr>
        <w:t>A few textbook-level facts, not a ranking of peoples.</w:t>
      </w:r>
      <w:r>
        <w:rPr>
          <w:rFonts w:ascii="Calibri" w:hAnsi="Calibri" w:eastAsia="Calibri"/>
          <w:color w:val="1C1917"/>
          <w:sz w:val="22"/>
        </w:rPr>
        <w:t xml:space="preserve"> In some dairying cultures, adult </w:t>
      </w:r>
      <w:r>
        <w:rPr>
          <w:rFonts w:ascii="Calibri" w:hAnsi="Calibri" w:eastAsia="Calibri"/>
          <w:b/>
          <w:color w:val="1C1917"/>
          <w:sz w:val="22"/>
        </w:rPr>
        <w:t>lactase persistence</w:t>
      </w:r>
      <w:r>
        <w:rPr>
          <w:rFonts w:ascii="Calibri" w:hAnsi="Calibri" w:eastAsia="Calibri"/>
          <w:color w:val="1C1917"/>
          <w:sz w:val="22"/>
        </w:rPr>
        <w:t xml:space="preserve"> (digesting milk sugar after childhood) became more common. Some </w:t>
      </w:r>
      <w:r>
        <w:rPr>
          <w:rFonts w:ascii="Calibri" w:hAnsi="Calibri" w:eastAsia="Calibri"/>
          <w:b/>
          <w:color w:val="1C1917"/>
          <w:sz w:val="22"/>
        </w:rPr>
        <w:t>high-altitude</w:t>
      </w:r>
      <w:r>
        <w:rPr>
          <w:rFonts w:ascii="Calibri" w:hAnsi="Calibri" w:eastAsia="Calibri"/>
          <w:color w:val="1C1917"/>
          <w:sz w:val="22"/>
        </w:rPr>
        <w:t xml:space="preserve"> populations have genetic variants that help with low oxygen. These are local matches to local histories. They are not claims that one group is “more evolved.”</w:t>
      </w:r>
    </w:p>
    <w:p>
      <w:pPr/>
      <w:r>
        <w:rPr>
          <w:rFonts w:ascii="Calibri" w:hAnsi="Calibri" w:eastAsia="Calibri"/>
          <w:b/>
          <w:color w:val="1C1917"/>
          <w:sz w:val="22"/>
        </w:rPr>
        <w:t>What the evidence does not say:</w:t>
      </w:r>
      <w:r>
        <w:rPr>
          <w:rFonts w:ascii="Calibri" w:hAnsi="Calibri" w:eastAsia="Calibri"/>
          <w:color w:val="1C1917"/>
          <w:sz w:val="22"/>
        </w:rPr>
        <w:t xml:space="preserve"> that your grades or career are your fitness; that cruelty is selected in humans as a rule; that we are finished; or that genes are destiny for any social outcome you care about.</w:t>
      </w:r>
    </w:p>
    <w:p>
      <w:pPr>
        <w:pStyle w:val="Heading2"/>
      </w:pPr>
      <w:r>
        <w:rPr>
          <w:rFonts w:ascii="Calibri" w:hAnsi="Calibri" w:eastAsia="Calibri"/>
          <w:b/>
          <w:color w:val="1C1917"/>
          <w:sz w:val="26"/>
        </w:rPr>
        <w:t>How to look at the next news story</w:t>
      </w:r>
    </w:p>
    <w:p>
      <w:pPr/>
      <w:r>
        <w:rPr>
          <w:rFonts w:ascii="Calibri" w:hAnsi="Calibri" w:eastAsia="Calibri"/>
          <w:color w:val="1C1917"/>
          <w:sz w:val="22"/>
        </w:rPr>
        <w:t>When a headline says a pest, a microbe, or a fish “evolved” something, run the filter:</w:t>
      </w:r>
    </w:p>
    <w:p>
      <w:pPr>
        <w:pStyle w:val="ListBullet"/>
      </w:pPr>
      <w:r>
        <w:rPr>
          <w:rFonts w:ascii="Calibri" w:hAnsi="Calibri" w:eastAsia="Calibri"/>
          <w:color w:val="1C1917"/>
          <w:sz w:val="22"/>
        </w:rPr>
        <w:t>Is there a heritable difference, or only learned behavior and one-generation change?</w:t>
      </w:r>
    </w:p>
    <w:p>
      <w:pPr>
        <w:pStyle w:val="ListBullet"/>
      </w:pPr>
      <w:r>
        <w:rPr>
          <w:rFonts w:ascii="Calibri" w:hAnsi="Calibri" w:eastAsia="Calibri"/>
          <w:color w:val="1C1917"/>
          <w:sz w:val="22"/>
        </w:rPr>
        <w:t>What is the actual pressure — a drug, a net, a climate shift, a mate preference?</w:t>
      </w:r>
    </w:p>
    <w:p>
      <w:pPr>
        <w:pStyle w:val="ListBullet"/>
      </w:pPr>
      <w:r>
        <w:rPr>
          <w:rFonts w:ascii="Calibri" w:hAnsi="Calibri" w:eastAsia="Calibri"/>
          <w:color w:val="1C1917"/>
          <w:sz w:val="22"/>
        </w:rPr>
        <w:t>Who leaves more descendants?</w:t>
      </w:r>
    </w:p>
    <w:p>
      <w:pPr>
        <w:pStyle w:val="ListBullet"/>
      </w:pPr>
      <w:r>
        <w:rPr>
          <w:rFonts w:ascii="Calibri" w:hAnsi="Calibri" w:eastAsia="Calibri"/>
          <w:color w:val="1C1917"/>
          <w:sz w:val="22"/>
        </w:rPr>
        <w:t>Are we watching selection, drift, migration, or someone breeding on purpose?</w:t>
      </w:r>
    </w:p>
    <w:p>
      <w:pPr/>
      <w:r>
        <w:rPr>
          <w:rFonts w:ascii="Calibri" w:hAnsi="Calibri" w:eastAsia="Calibri"/>
          <w:color w:val="1C1917"/>
          <w:sz w:val="22"/>
        </w:rPr>
        <w:t>If you can answer those, you are no longer using “survival of the fittest” as a proverb. You are using natural selection as a tool. That was the point of the pack.</w:t>
      </w:r>
    </w:p>
    <w:p>
      <w:pPr>
        <w:pStyle w:val="Heading1"/>
      </w:pPr>
      <w:r>
        <w:rPr>
          <w:rFonts w:ascii="Calibri" w:hAnsi="Calibri" w:eastAsia="Calibri"/>
          <w:b/>
          <w:color w:val="1C1917"/>
          <w:sz w:val="32"/>
        </w:rPr>
        <w:t>Glossary</w:t>
      </w:r>
    </w:p>
    <w:p>
      <w:pPr/>
      <w:r>
        <w:rPr>
          <w:rFonts w:ascii="Calibri" w:hAnsi="Calibri" w:eastAsia="Calibri"/>
          <w:color w:val="1C1917"/>
          <w:sz w:val="22"/>
        </w:rPr>
        <w:t>Short definitions as this pack uses them. Each entry has one sentence, then a “not the same as” note so the word does not slide back into ordinary English.</w:t>
      </w:r>
    </w:p>
    <w:p>
      <w:pPr/>
      <w:r>
        <w:rPr>
          <w:rFonts w:ascii="Calibri" w:hAnsi="Calibri" w:eastAsia="Calibri"/>
          <w:b/>
          <w:color w:val="1C1917"/>
          <w:sz w:val="22"/>
        </w:rPr>
        <w:t>Fitness.</w:t>
      </w:r>
      <w:r>
        <w:rPr>
          <w:rFonts w:ascii="Calibri" w:hAnsi="Calibri" w:eastAsia="Calibri"/>
          <w:color w:val="1C1917"/>
          <w:sz w:val="22"/>
        </w:rPr>
        <w:t xml:space="preserve"> Relative reproductive success in a given environment: how much a type contributes to the next generation compared with alternatives.</w:t>
      </w:r>
    </w:p>
    <w:p>
      <w:pPr/>
      <w:r>
        <w:rPr>
          <w:rFonts w:ascii="Calibri" w:hAnsi="Calibri" w:eastAsia="Calibri"/>
          <w:i/>
          <w:color w:val="1C1917"/>
          <w:sz w:val="22"/>
        </w:rPr>
        <w:t>Not the same as:</w:t>
      </w:r>
      <w:r>
        <w:rPr>
          <w:rFonts w:ascii="Calibri" w:hAnsi="Calibri" w:eastAsia="Calibri"/>
          <w:color w:val="1C1917"/>
          <w:sz w:val="22"/>
        </w:rPr>
        <w:t xml:space="preserve"> physical strength, health in the gym sense, moral worth, or “winning” a fight.</w:t>
      </w:r>
    </w:p>
    <w:p>
      <w:pPr/>
      <w:r>
        <w:rPr>
          <w:rFonts w:ascii="Calibri" w:hAnsi="Calibri" w:eastAsia="Calibri"/>
          <w:b/>
          <w:color w:val="1C1917"/>
          <w:sz w:val="22"/>
        </w:rPr>
        <w:t>Adaptation.</w:t>
      </w:r>
      <w:r>
        <w:rPr>
          <w:rFonts w:ascii="Calibri" w:hAnsi="Calibri" w:eastAsia="Calibri"/>
          <w:color w:val="1C1917"/>
          <w:sz w:val="22"/>
        </w:rPr>
        <w:t xml:space="preserve"> A trait that spread because it raised fitness in a particular environment — or, used loosely, the process of becoming better matched to current conditions by selection.</w:t>
      </w:r>
    </w:p>
    <w:p>
      <w:pPr/>
      <w:r>
        <w:rPr>
          <w:rFonts w:ascii="Calibri" w:hAnsi="Calibri" w:eastAsia="Calibri"/>
          <w:i/>
          <w:color w:val="1C1917"/>
          <w:sz w:val="22"/>
        </w:rPr>
        <w:t>Not the same as:</w:t>
      </w:r>
      <w:r>
        <w:rPr>
          <w:rFonts w:ascii="Calibri" w:hAnsi="Calibri" w:eastAsia="Calibri"/>
          <w:color w:val="1C1917"/>
          <w:sz w:val="22"/>
        </w:rPr>
        <w:t xml:space="preserve"> an individual “getting used to” something in its own lifetime (that is acclimation or learning), or a perfect, finished design.</w:t>
      </w:r>
    </w:p>
    <w:p>
      <w:pPr/>
      <w:r>
        <w:rPr>
          <w:rFonts w:ascii="Calibri" w:hAnsi="Calibri" w:eastAsia="Calibri"/>
          <w:b/>
          <w:color w:val="1C1917"/>
          <w:sz w:val="22"/>
        </w:rPr>
        <w:t>Natural selection.</w:t>
      </w:r>
      <w:r>
        <w:rPr>
          <w:rFonts w:ascii="Calibri" w:hAnsi="Calibri" w:eastAsia="Calibri"/>
          <w:color w:val="1C1917"/>
          <w:sz w:val="22"/>
        </w:rPr>
        <w:t xml:space="preserve"> The process by which heritable differences cause differences in reproductive success, so the associated traits become more or less common across generations.</w:t>
      </w:r>
    </w:p>
    <w:p>
      <w:pPr/>
      <w:r>
        <w:rPr>
          <w:rFonts w:ascii="Calibri" w:hAnsi="Calibri" w:eastAsia="Calibri"/>
          <w:i/>
          <w:color w:val="1C1917"/>
          <w:sz w:val="22"/>
        </w:rPr>
        <w:t>Not the same as:</w:t>
      </w:r>
      <w:r>
        <w:rPr>
          <w:rFonts w:ascii="Calibri" w:hAnsi="Calibri" w:eastAsia="Calibri"/>
          <w:color w:val="1C1917"/>
          <w:sz w:val="22"/>
        </w:rPr>
        <w:t xml:space="preserve"> all of evolution (mutation, drift, and migration also change populations), and not the same as “nature is cruel.”</w:t>
      </w:r>
    </w:p>
    <w:p>
      <w:pPr/>
      <w:r>
        <w:rPr>
          <w:rFonts w:ascii="Calibri" w:hAnsi="Calibri" w:eastAsia="Calibri"/>
          <w:b/>
          <w:color w:val="1C1917"/>
          <w:sz w:val="22"/>
        </w:rPr>
        <w:t>Variation.</w:t>
      </w:r>
      <w:r>
        <w:rPr>
          <w:rFonts w:ascii="Calibri" w:hAnsi="Calibri" w:eastAsia="Calibri"/>
          <w:color w:val="1C1917"/>
          <w:sz w:val="22"/>
        </w:rPr>
        <w:t xml:space="preserve"> Differences among individuals in a population in some trait.</w:t>
      </w:r>
    </w:p>
    <w:p>
      <w:pPr/>
      <w:r>
        <w:rPr>
          <w:rFonts w:ascii="Calibri" w:hAnsi="Calibri" w:eastAsia="Calibri"/>
          <w:i/>
          <w:color w:val="1C1917"/>
          <w:sz w:val="22"/>
        </w:rPr>
        <w:t>Not the same as:</w:t>
      </w:r>
      <w:r>
        <w:rPr>
          <w:rFonts w:ascii="Calibri" w:hAnsi="Calibri" w:eastAsia="Calibri"/>
          <w:color w:val="1C1917"/>
          <w:sz w:val="22"/>
        </w:rPr>
        <w:t xml:space="preserve"> differences between species, or the mere fact that change happened. Selection needs variation </w:t>
      </w:r>
      <w:r>
        <w:rPr>
          <w:rFonts w:ascii="Calibri" w:hAnsi="Calibri" w:eastAsia="Calibri"/>
          <w:i/>
          <w:color w:val="1C1917"/>
          <w:sz w:val="22"/>
        </w:rPr>
        <w:t>within</w:t>
      </w:r>
      <w:r>
        <w:rPr>
          <w:rFonts w:ascii="Calibri" w:hAnsi="Calibri" w:eastAsia="Calibri"/>
          <w:color w:val="1C1917"/>
          <w:sz w:val="22"/>
        </w:rPr>
        <w:t xml:space="preserve"> the population it is filtering.</w:t>
      </w:r>
    </w:p>
    <w:p>
      <w:pPr/>
      <w:r>
        <w:rPr>
          <w:rFonts w:ascii="Calibri" w:hAnsi="Calibri" w:eastAsia="Calibri"/>
          <w:b/>
          <w:color w:val="1C1917"/>
          <w:sz w:val="22"/>
        </w:rPr>
        <w:t>Heredity.</w:t>
      </w:r>
      <w:r>
        <w:rPr>
          <w:rFonts w:ascii="Calibri" w:hAnsi="Calibri" w:eastAsia="Calibri"/>
          <w:color w:val="1C1917"/>
          <w:sz w:val="22"/>
        </w:rPr>
        <w:t xml:space="preserve"> The passing of traits from parents to offspring. In this pack it is enough to ask: do offspring tend to resemble parents for this trait for genetic reasons?</w:t>
      </w:r>
    </w:p>
    <w:p>
      <w:pPr/>
      <w:r>
        <w:rPr>
          <w:rFonts w:ascii="Calibri" w:hAnsi="Calibri" w:eastAsia="Calibri"/>
          <w:i/>
          <w:color w:val="1C1917"/>
          <w:sz w:val="22"/>
        </w:rPr>
        <w:t>Not the same as:</w:t>
      </w:r>
      <w:r>
        <w:rPr>
          <w:rFonts w:ascii="Calibri" w:hAnsi="Calibri" w:eastAsia="Calibri"/>
          <w:color w:val="1C1917"/>
          <w:sz w:val="22"/>
        </w:rPr>
        <w:t xml:space="preserve"> “the trait is genetic, period.” Height, for example, varies for both genetic and environmental reasons.</w:t>
      </w:r>
    </w:p>
    <w:p>
      <w:pPr/>
      <w:r>
        <w:rPr>
          <w:rFonts w:ascii="Calibri" w:hAnsi="Calibri" w:eastAsia="Calibri"/>
          <w:b/>
          <w:color w:val="1C1917"/>
          <w:sz w:val="22"/>
        </w:rPr>
        <w:t>Mutation.</w:t>
      </w:r>
      <w:r>
        <w:rPr>
          <w:rFonts w:ascii="Calibri" w:hAnsi="Calibri" w:eastAsia="Calibri"/>
          <w:color w:val="1C1917"/>
          <w:sz w:val="22"/>
        </w:rPr>
        <w:t xml:space="preserve"> A change in genetic sequence, the source of new genetic variants.</w:t>
      </w:r>
    </w:p>
    <w:p>
      <w:pPr/>
      <w:r>
        <w:rPr>
          <w:rFonts w:ascii="Calibri" w:hAnsi="Calibri" w:eastAsia="Calibri"/>
          <w:i/>
          <w:color w:val="1C1917"/>
          <w:sz w:val="22"/>
        </w:rPr>
        <w:t>Not the same as:</w:t>
      </w:r>
      <w:r>
        <w:rPr>
          <w:rFonts w:ascii="Calibri" w:hAnsi="Calibri" w:eastAsia="Calibri"/>
          <w:color w:val="1C1917"/>
          <w:sz w:val="22"/>
        </w:rPr>
        <w:t xml:space="preserve"> a response to need. Mutations arise whether they would be useful or not; selection (or drift) then decides their fate. Most mutations are neutral or harmful in a given environment.</w:t>
      </w:r>
    </w:p>
    <w:p>
      <w:pPr/>
      <w:r>
        <w:rPr>
          <w:rFonts w:ascii="Calibri" w:hAnsi="Calibri" w:eastAsia="Calibri"/>
          <w:b/>
          <w:color w:val="1C1917"/>
          <w:sz w:val="22"/>
        </w:rPr>
        <w:t>Genetic drift.</w:t>
      </w:r>
      <w:r>
        <w:rPr>
          <w:rFonts w:ascii="Calibri" w:hAnsi="Calibri" w:eastAsia="Calibri"/>
          <w:color w:val="1C1917"/>
          <w:sz w:val="22"/>
        </w:rPr>
        <w:t xml:space="preserve"> Random change in how common a genetic variant is, not because it is better or worse but because of chance in who reproduces — especially powerful in small populations.</w:t>
      </w:r>
    </w:p>
    <w:p>
      <w:pPr/>
      <w:r>
        <w:rPr>
          <w:rFonts w:ascii="Calibri" w:hAnsi="Calibri" w:eastAsia="Calibri"/>
          <w:i/>
          <w:color w:val="1C1917"/>
          <w:sz w:val="22"/>
        </w:rPr>
        <w:t>Not the same as:</w:t>
      </w:r>
      <w:r>
        <w:rPr>
          <w:rFonts w:ascii="Calibri" w:hAnsi="Calibri" w:eastAsia="Calibri"/>
          <w:color w:val="1C1917"/>
          <w:sz w:val="22"/>
        </w:rPr>
        <w:t xml:space="preserve"> natural selection. If you cannot point to a systematic reproductive advantage, do not call the change adaptation.</w:t>
      </w:r>
    </w:p>
    <w:p>
      <w:pPr/>
      <w:r>
        <w:rPr>
          <w:rFonts w:ascii="Calibri" w:hAnsi="Calibri" w:eastAsia="Calibri"/>
          <w:b/>
          <w:color w:val="1C1917"/>
          <w:sz w:val="22"/>
        </w:rPr>
        <w:t>Phenotype.</w:t>
      </w:r>
      <w:r>
        <w:rPr>
          <w:rFonts w:ascii="Calibri" w:hAnsi="Calibri" w:eastAsia="Calibri"/>
          <w:color w:val="1C1917"/>
          <w:sz w:val="22"/>
        </w:rPr>
        <w:t xml:space="preserve"> The observable traits of an organism — color, size, behavior, chemistry — produced by genes interacting with the environment.</w:t>
      </w:r>
    </w:p>
    <w:p>
      <w:pPr/>
      <w:r>
        <w:rPr>
          <w:rFonts w:ascii="Calibri" w:hAnsi="Calibri" w:eastAsia="Calibri"/>
          <w:i/>
          <w:color w:val="1C1917"/>
          <w:sz w:val="22"/>
        </w:rPr>
        <w:t>Not the same as:</w:t>
      </w:r>
      <w:r>
        <w:rPr>
          <w:rFonts w:ascii="Calibri" w:hAnsi="Calibri" w:eastAsia="Calibri"/>
          <w:color w:val="1C1917"/>
          <w:sz w:val="22"/>
        </w:rPr>
        <w:t xml:space="preserve"> the DNA sequence itself.</w:t>
      </w:r>
    </w:p>
    <w:p>
      <w:pPr/>
      <w:r>
        <w:rPr>
          <w:rFonts w:ascii="Calibri" w:hAnsi="Calibri" w:eastAsia="Calibri"/>
          <w:b/>
          <w:color w:val="1C1917"/>
          <w:sz w:val="22"/>
        </w:rPr>
        <w:t>Genotype.</w:t>
      </w:r>
      <w:r>
        <w:rPr>
          <w:rFonts w:ascii="Calibri" w:hAnsi="Calibri" w:eastAsia="Calibri"/>
          <w:color w:val="1C1917"/>
          <w:sz w:val="22"/>
        </w:rPr>
        <w:t xml:space="preserve"> The genetic makeup of an organism at the relevant genes (or, more loosely, its full genetic recipe).</w:t>
      </w:r>
    </w:p>
    <w:p>
      <w:pPr/>
      <w:r>
        <w:rPr>
          <w:rFonts w:ascii="Calibri" w:hAnsi="Calibri" w:eastAsia="Calibri"/>
          <w:i/>
          <w:color w:val="1C1917"/>
          <w:sz w:val="22"/>
        </w:rPr>
        <w:t>Not the same as:</w:t>
      </w:r>
      <w:r>
        <w:rPr>
          <w:rFonts w:ascii="Calibri" w:hAnsi="Calibri" w:eastAsia="Calibri"/>
          <w:color w:val="1C1917"/>
          <w:sz w:val="22"/>
        </w:rPr>
        <w:t xml:space="preserve"> the visible trait. Environment sits between genotype and what you see.</w:t>
      </w:r>
    </w:p>
    <w:p>
      <w:pPr>
        <w:pStyle w:val="Heading2"/>
      </w:pPr>
      <w:r>
        <w:rPr>
          <w:rFonts w:ascii="Calibri" w:hAnsi="Calibri" w:eastAsia="Calibri"/>
          <w:b/>
          <w:color w:val="1C1917"/>
          <w:sz w:val="26"/>
        </w:rPr>
        <w:t>Nearby words you will meet</w:t>
      </w:r>
    </w:p>
    <w:p>
      <w:pPr/>
      <w:r>
        <w:rPr>
          <w:rFonts w:ascii="Calibri" w:hAnsi="Calibri" w:eastAsia="Calibri"/>
          <w:b/>
          <w:color w:val="1C1917"/>
          <w:sz w:val="22"/>
        </w:rPr>
        <w:t>Artificial selection.</w:t>
      </w:r>
      <w:r>
        <w:rPr>
          <w:rFonts w:ascii="Calibri" w:hAnsi="Calibri" w:eastAsia="Calibri"/>
          <w:color w:val="1C1917"/>
          <w:sz w:val="22"/>
        </w:rPr>
        <w:t xml:space="preserve"> Humans choose who reproduces (breeding). Same logic as natural selection; the “environment” is the breeder’s preference.</w:t>
      </w:r>
    </w:p>
    <w:p>
      <w:pPr/>
      <w:r>
        <w:rPr>
          <w:rFonts w:ascii="Calibri" w:hAnsi="Calibri" w:eastAsia="Calibri"/>
          <w:b/>
          <w:color w:val="1C1917"/>
          <w:sz w:val="22"/>
        </w:rPr>
        <w:t>Population.</w:t>
      </w:r>
      <w:r>
        <w:rPr>
          <w:rFonts w:ascii="Calibri" w:hAnsi="Calibri" w:eastAsia="Calibri"/>
          <w:color w:val="1C1917"/>
          <w:sz w:val="22"/>
        </w:rPr>
        <w:t xml:space="preserve"> A group of individuals of the same species that interbreed, or could — the unit whose mix of traits changes.</w:t>
      </w:r>
    </w:p>
    <w:p>
      <w:pPr/>
      <w:r>
        <w:rPr>
          <w:rFonts w:ascii="Calibri" w:hAnsi="Calibri" w:eastAsia="Calibri"/>
          <w:b/>
          <w:color w:val="1C1917"/>
          <w:sz w:val="22"/>
        </w:rPr>
        <w:t>Differential reproduction.</w:t>
      </w:r>
      <w:r>
        <w:rPr>
          <w:rFonts w:ascii="Calibri" w:hAnsi="Calibri" w:eastAsia="Calibri"/>
          <w:color w:val="1C1917"/>
          <w:sz w:val="22"/>
        </w:rPr>
        <w:t xml:space="preserve"> Unequal contribution of offspring to the next generation. The third ingredient of selection.</w:t>
      </w:r>
    </w:p>
    <w:p>
      <w:pPr/>
      <w:r>
        <w:rPr>
          <w:rFonts w:ascii="Calibri" w:hAnsi="Calibri" w:eastAsia="Calibri"/>
          <w:b/>
          <w:color w:val="1C1917"/>
          <w:sz w:val="22"/>
        </w:rPr>
        <w:t>Social Darwinism.</w:t>
      </w:r>
      <w:r>
        <w:rPr>
          <w:rFonts w:ascii="Calibri" w:hAnsi="Calibri" w:eastAsia="Calibri"/>
          <w:color w:val="1C1917"/>
          <w:sz w:val="22"/>
        </w:rPr>
        <w:t xml:space="preserve"> A political misuse of evolutionary language to justify inequality or to treat help as interference with nature. Not a biological result. See Lesson 3.</w:t>
      </w:r>
    </w:p>
    <w:p>
      <w:pPr>
        <w:pStyle w:val="Heading1"/>
      </w:pPr>
      <w:r>
        <w:rPr>
          <w:rFonts w:ascii="Calibri" w:hAnsi="Calibri" w:eastAsia="Calibri"/>
          <w:b/>
          <w:color w:val="1C1917"/>
          <w:sz w:val="32"/>
        </w:rPr>
        <w:t>Quiz</w:t>
      </w:r>
    </w:p>
    <w:p>
      <w:pPr/>
      <w:r>
        <w:rPr>
          <w:rFonts w:ascii="Calibri" w:hAnsi="Calibri" w:eastAsia="Calibri"/>
          <w:color w:val="1C1917"/>
          <w:sz w:val="22"/>
        </w:rPr>
        <w:t>Ten questions covering the pack. Try them closed-notes. Mix of multiple choice and short answer.</w:t>
      </w:r>
    </w:p>
    <w:p>
      <w:pPr/>
      <w:r>
        <w:rPr>
          <w:rFonts w:ascii="Calibri" w:hAnsi="Calibri" w:eastAsia="Calibri"/>
          <w:color w:val="1C1917"/>
          <w:sz w:val="22"/>
        </w:rPr>
        <w:t>Write your answers first. The answer key is below the ruled line at the bottom. Do not score yourself until you have finished all ten.</w:t>
      </w:r>
    </w:p>
    <w:p>
      <w:pPr/>
      <w:r>
        <w:rPr>
          <w:rFonts w:ascii="Calibri" w:hAnsi="Calibri" w:eastAsia="Calibri"/>
          <w:b/>
          <w:color w:val="1C1917"/>
          <w:sz w:val="22"/>
        </w:rPr>
        <w:t>1. (multiple choice)</w:t>
      </w:r>
      <w:r>
        <w:rPr>
          <w:rFonts w:ascii="Calibri" w:hAnsi="Calibri" w:eastAsia="Calibri"/>
          <w:color w:val="1C1917"/>
          <w:sz w:val="22"/>
        </w:rPr>
        <w:t xml:space="preserve"> Who coined the phrase “survival of the fittest,” and how did Darwin use it?</w:t>
      </w:r>
    </w:p>
    <w:p>
      <w:pPr>
        <w:pStyle w:val="ListBullet"/>
      </w:pPr>
      <w:r>
        <w:rPr>
          <w:rFonts w:ascii="Calibri" w:hAnsi="Calibri" w:eastAsia="Calibri"/>
          <w:color w:val="1C1917"/>
          <w:sz w:val="22"/>
        </w:rPr>
        <w:t>A. Darwin coined it in 1859 as the official name of his theory; Spencer later borrowed it for sociology.</w:t>
      </w:r>
    </w:p>
    <w:p>
      <w:pPr>
        <w:pStyle w:val="ListBullet"/>
      </w:pPr>
      <w:r>
        <w:rPr>
          <w:rFonts w:ascii="Calibri" w:hAnsi="Calibri" w:eastAsia="Calibri"/>
          <w:color w:val="1C1917"/>
          <w:sz w:val="22"/>
        </w:rPr>
        <w:t>B. Spencer coined it; Darwin later used it as a synonym for natural selection.</w:t>
      </w:r>
    </w:p>
    <w:p>
      <w:pPr>
        <w:pStyle w:val="ListBullet"/>
      </w:pPr>
      <w:r>
        <w:rPr>
          <w:rFonts w:ascii="Calibri" w:hAnsi="Calibri" w:eastAsia="Calibri"/>
          <w:color w:val="1C1917"/>
          <w:sz w:val="22"/>
        </w:rPr>
        <w:t>C. Wallace coined it as a rejection of Darwin; Darwin refused to use it.</w:t>
      </w:r>
    </w:p>
    <w:p>
      <w:pPr>
        <w:pStyle w:val="ListBullet"/>
      </w:pPr>
      <w:r>
        <w:rPr>
          <w:rFonts w:ascii="Calibri" w:hAnsi="Calibri" w:eastAsia="Calibri"/>
          <w:color w:val="1C1917"/>
          <w:sz w:val="22"/>
        </w:rPr>
        <w:t>D. It was a newspaper headline Darwin never used in his books.</w:t>
      </w:r>
    </w:p>
    <w:p>
      <w:pPr/>
      <w:r>
        <w:rPr>
          <w:rFonts w:ascii="Calibri" w:hAnsi="Calibri" w:eastAsia="Calibri"/>
          <w:b/>
          <w:color w:val="1C1917"/>
          <w:sz w:val="22"/>
        </w:rPr>
        <w:t>2. (short answer)</w:t>
      </w:r>
      <w:r>
        <w:rPr>
          <w:rFonts w:ascii="Calibri" w:hAnsi="Calibri" w:eastAsia="Calibri"/>
          <w:color w:val="1C1917"/>
          <w:sz w:val="22"/>
        </w:rPr>
        <w:t xml:space="preserve"> In one or two sentences, define </w:t>
      </w:r>
      <w:r>
        <w:rPr>
          <w:rFonts w:ascii="Calibri" w:hAnsi="Calibri" w:eastAsia="Calibri"/>
          <w:i/>
          <w:color w:val="1C1917"/>
          <w:sz w:val="22"/>
        </w:rPr>
        <w:t>fitness</w:t>
      </w:r>
      <w:r>
        <w:rPr>
          <w:rFonts w:ascii="Calibri" w:hAnsi="Calibri" w:eastAsia="Calibri"/>
          <w:color w:val="1C1917"/>
          <w:sz w:val="22"/>
        </w:rPr>
        <w:t xml:space="preserve"> the way biologists mean it. Then name one ordinary-English meaning that is </w:t>
      </w:r>
      <w:r>
        <w:rPr>
          <w:rFonts w:ascii="Calibri" w:hAnsi="Calibri" w:eastAsia="Calibri"/>
          <w:i/>
          <w:color w:val="1C1917"/>
          <w:sz w:val="22"/>
        </w:rPr>
        <w:t>not</w:t>
      </w:r>
      <w:r>
        <w:rPr>
          <w:rFonts w:ascii="Calibri" w:hAnsi="Calibri" w:eastAsia="Calibri"/>
          <w:color w:val="1C1917"/>
          <w:sz w:val="22"/>
        </w:rPr>
        <w:t xml:space="preserve"> the biological one.</w:t>
      </w:r>
    </w:p>
    <w:p>
      <w:pPr/>
      <w:r>
        <w:rPr>
          <w:rFonts w:ascii="Calibri" w:hAnsi="Calibri" w:eastAsia="Calibri"/>
          <w:b/>
          <w:color w:val="1C1917"/>
          <w:sz w:val="22"/>
        </w:rPr>
        <w:t>3. (multiple choice)</w:t>
      </w:r>
      <w:r>
        <w:rPr>
          <w:rFonts w:ascii="Calibri" w:hAnsi="Calibri" w:eastAsia="Calibri"/>
          <w:color w:val="1C1917"/>
          <w:sz w:val="22"/>
        </w:rPr>
        <w:t xml:space="preserve"> A long-lived animal leaves no offspring. A short-lived animal leaves many. In this environment, which is fitter?</w:t>
      </w:r>
    </w:p>
    <w:p>
      <w:pPr>
        <w:pStyle w:val="ListBullet"/>
      </w:pPr>
      <w:r>
        <w:rPr>
          <w:rFonts w:ascii="Calibri" w:hAnsi="Calibri" w:eastAsia="Calibri"/>
          <w:color w:val="1C1917"/>
          <w:sz w:val="22"/>
        </w:rPr>
        <w:t>A. The long-lived animal, because survival is what the phrase names.</w:t>
      </w:r>
    </w:p>
    <w:p>
      <w:pPr>
        <w:pStyle w:val="ListBullet"/>
      </w:pPr>
      <w:r>
        <w:rPr>
          <w:rFonts w:ascii="Calibri" w:hAnsi="Calibri" w:eastAsia="Calibri"/>
          <w:color w:val="1C1917"/>
          <w:sz w:val="22"/>
        </w:rPr>
        <w:t>B. They are equally fit, because both “survived” long enough to be observed.</w:t>
      </w:r>
    </w:p>
    <w:p>
      <w:pPr>
        <w:pStyle w:val="ListBullet"/>
      </w:pPr>
      <w:r>
        <w:rPr>
          <w:rFonts w:ascii="Calibri" w:hAnsi="Calibri" w:eastAsia="Calibri"/>
          <w:color w:val="1C1917"/>
          <w:sz w:val="22"/>
        </w:rPr>
        <w:t>C. The short-lived animal, because fitness is relative reproductive success.</w:t>
      </w:r>
    </w:p>
    <w:p>
      <w:pPr>
        <w:pStyle w:val="ListBullet"/>
      </w:pPr>
      <w:r>
        <w:rPr>
          <w:rFonts w:ascii="Calibri" w:hAnsi="Calibri" w:eastAsia="Calibri"/>
          <w:color w:val="1C1917"/>
          <w:sz w:val="22"/>
        </w:rPr>
        <w:t>D. Neither; fitness only applies to species, not individuals.</w:t>
      </w:r>
    </w:p>
    <w:p>
      <w:pPr/>
      <w:r>
        <w:rPr>
          <w:rFonts w:ascii="Calibri" w:hAnsi="Calibri" w:eastAsia="Calibri"/>
          <w:b/>
          <w:color w:val="1C1917"/>
          <w:sz w:val="22"/>
        </w:rPr>
        <w:t>4. (short answer)</w:t>
      </w:r>
      <w:r>
        <w:rPr>
          <w:rFonts w:ascii="Calibri" w:hAnsi="Calibri" w:eastAsia="Calibri"/>
          <w:color w:val="1C1917"/>
          <w:sz w:val="22"/>
        </w:rPr>
        <w:t xml:space="preserve"> List the three ingredients of natural selection. For each, add a few words saying what goes wrong if it is missing.</w:t>
      </w:r>
    </w:p>
    <w:p>
      <w:pPr/>
      <w:r>
        <w:rPr>
          <w:rFonts w:ascii="Calibri" w:hAnsi="Calibri" w:eastAsia="Calibri"/>
          <w:b/>
          <w:color w:val="1C1917"/>
          <w:sz w:val="22"/>
        </w:rPr>
        <w:t>5. (multiple choice)</w:t>
      </w:r>
      <w:r>
        <w:rPr>
          <w:rFonts w:ascii="Calibri" w:hAnsi="Calibri" w:eastAsia="Calibri"/>
          <w:color w:val="1C1917"/>
          <w:sz w:val="22"/>
        </w:rPr>
        <w:t xml:space="preserve"> Peppered moths in industrial Britain are a textbook case because:</w:t>
      </w:r>
    </w:p>
    <w:p>
      <w:pPr>
        <w:pStyle w:val="ListBullet"/>
      </w:pPr>
      <w:r>
        <w:rPr>
          <w:rFonts w:ascii="Calibri" w:hAnsi="Calibri" w:eastAsia="Calibri"/>
          <w:color w:val="1C1917"/>
          <w:sz w:val="22"/>
        </w:rPr>
        <w:t>A. Moths chose darker wings “in order to” match soot, proving that need causes mutation.</w:t>
      </w:r>
    </w:p>
    <w:p>
      <w:pPr>
        <w:pStyle w:val="ListBullet"/>
      </w:pPr>
      <w:r>
        <w:rPr>
          <w:rFonts w:ascii="Calibri" w:hAnsi="Calibri" w:eastAsia="Calibri"/>
          <w:color w:val="1C1917"/>
          <w:sz w:val="22"/>
        </w:rPr>
        <w:t>B. A heritable color difference changed in frequency as the visual background changed, then reversed when the background lightened.</w:t>
      </w:r>
    </w:p>
    <w:p>
      <w:pPr>
        <w:pStyle w:val="ListBullet"/>
      </w:pPr>
      <w:r>
        <w:rPr>
          <w:rFonts w:ascii="Calibri" w:hAnsi="Calibri" w:eastAsia="Calibri"/>
          <w:color w:val="1C1917"/>
          <w:sz w:val="22"/>
        </w:rPr>
        <w:t>C. Dark moths were stronger fliers, so they outcompeted pale moths in every environment.</w:t>
      </w:r>
    </w:p>
    <w:p>
      <w:pPr>
        <w:pStyle w:val="ListBullet"/>
      </w:pPr>
      <w:r>
        <w:rPr>
          <w:rFonts w:ascii="Calibri" w:hAnsi="Calibri" w:eastAsia="Calibri"/>
          <w:color w:val="1C1917"/>
          <w:sz w:val="22"/>
        </w:rPr>
        <w:t>D. The species climbed a ladder from pale (primitive) to dark (advanced).</w:t>
      </w:r>
    </w:p>
    <w:p>
      <w:pPr/>
      <w:r>
        <w:rPr>
          <w:rFonts w:ascii="Calibri" w:hAnsi="Calibri" w:eastAsia="Calibri"/>
          <w:b/>
          <w:color w:val="1C1917"/>
          <w:sz w:val="22"/>
        </w:rPr>
        <w:t>6. (short answer)</w:t>
      </w:r>
      <w:r>
        <w:rPr>
          <w:rFonts w:ascii="Calibri" w:hAnsi="Calibri" w:eastAsia="Calibri"/>
          <w:color w:val="1C1917"/>
          <w:sz w:val="22"/>
        </w:rPr>
        <w:t xml:space="preserve"> Why is “the bacteria evolved resistance because they needed to survive the antibiotic” the wrong shape of explanation? Rewrite it in selection language.</w:t>
      </w:r>
    </w:p>
    <w:p>
      <w:pPr/>
      <w:r>
        <w:rPr>
          <w:rFonts w:ascii="Calibri" w:hAnsi="Calibri" w:eastAsia="Calibri"/>
          <w:b/>
          <w:color w:val="1C1917"/>
          <w:sz w:val="22"/>
        </w:rPr>
        <w:t>7. (multiple choice)</w:t>
      </w:r>
      <w:r>
        <w:rPr>
          <w:rFonts w:ascii="Calibri" w:hAnsi="Calibri" w:eastAsia="Calibri"/>
          <w:color w:val="1C1917"/>
          <w:sz w:val="22"/>
        </w:rPr>
        <w:t xml:space="preserve"> Which statement about cooperation is most accurate?</w:t>
      </w:r>
    </w:p>
    <w:p>
      <w:pPr>
        <w:pStyle w:val="ListBullet"/>
      </w:pPr>
      <w:r>
        <w:rPr>
          <w:rFonts w:ascii="Calibri" w:hAnsi="Calibri" w:eastAsia="Calibri"/>
          <w:color w:val="1C1917"/>
          <w:sz w:val="22"/>
        </w:rPr>
        <w:t>A. Cooperation is real in humans but cannot evolve, because selection only favors fighting.</w:t>
      </w:r>
    </w:p>
    <w:p>
      <w:pPr>
        <w:pStyle w:val="ListBullet"/>
      </w:pPr>
      <w:r>
        <w:rPr>
          <w:rFonts w:ascii="Calibri" w:hAnsi="Calibri" w:eastAsia="Calibri"/>
          <w:color w:val="1C1917"/>
          <w:sz w:val="22"/>
        </w:rPr>
        <w:t>B. Cooperation never occurs in nature; apparent teamwork is always a trick of the observer.</w:t>
      </w:r>
    </w:p>
    <w:p>
      <w:pPr>
        <w:pStyle w:val="ListBullet"/>
      </w:pPr>
      <w:r>
        <w:rPr>
          <w:rFonts w:ascii="Calibri" w:hAnsi="Calibri" w:eastAsia="Calibri"/>
          <w:color w:val="1C1917"/>
          <w:sz w:val="22"/>
        </w:rPr>
        <w:t>C. Heritable cooperative behavior can spread when it raises the reproductive success of those who carry it (including via benefits to relatives).</w:t>
      </w:r>
    </w:p>
    <w:p>
      <w:pPr>
        <w:pStyle w:val="ListBullet"/>
      </w:pPr>
      <w:r>
        <w:rPr>
          <w:rFonts w:ascii="Calibri" w:hAnsi="Calibri" w:eastAsia="Calibri"/>
          <w:color w:val="1C1917"/>
          <w:sz w:val="22"/>
        </w:rPr>
        <w:t>D. Cooperation disproves natural selection, which is why Darwin ignored social insects.</w:t>
      </w:r>
    </w:p>
    <w:p>
      <w:pPr/>
      <w:r>
        <w:rPr>
          <w:rFonts w:ascii="Calibri" w:hAnsi="Calibri" w:eastAsia="Calibri"/>
          <w:b/>
          <w:color w:val="1C1917"/>
          <w:sz w:val="22"/>
        </w:rPr>
        <w:t>8. (short answer)</w:t>
      </w:r>
      <w:r>
        <w:rPr>
          <w:rFonts w:ascii="Calibri" w:hAnsi="Calibri" w:eastAsia="Calibri"/>
          <w:color w:val="1C1917"/>
          <w:sz w:val="22"/>
        </w:rPr>
        <w:t xml:space="preserve"> Someone says: “Helping people is wrong; it’s survival of the fittest.” Name two separate mistakes in that move — one about biology, one about ethics or politics.</w:t>
      </w:r>
    </w:p>
    <w:p>
      <w:pPr/>
      <w:r>
        <w:rPr>
          <w:rFonts w:ascii="Calibri" w:hAnsi="Calibri" w:eastAsia="Calibri"/>
          <w:b/>
          <w:color w:val="1C1917"/>
          <w:sz w:val="22"/>
        </w:rPr>
        <w:t>9. (multiple choice)</w:t>
      </w:r>
      <w:r>
        <w:rPr>
          <w:rFonts w:ascii="Calibri" w:hAnsi="Calibri" w:eastAsia="Calibri"/>
          <w:color w:val="1C1917"/>
          <w:sz w:val="22"/>
        </w:rPr>
        <w:t xml:space="preserve"> Genetic drift is:</w:t>
      </w:r>
    </w:p>
    <w:p>
      <w:pPr>
        <w:pStyle w:val="ListBullet"/>
      </w:pPr>
      <w:r>
        <w:rPr>
          <w:rFonts w:ascii="Calibri" w:hAnsi="Calibri" w:eastAsia="Calibri"/>
          <w:color w:val="1C1917"/>
          <w:sz w:val="22"/>
        </w:rPr>
        <w:t>A. Another name for natural selection in small populations.</w:t>
      </w:r>
    </w:p>
    <w:p>
      <w:pPr>
        <w:pStyle w:val="ListBullet"/>
      </w:pPr>
      <w:r>
        <w:rPr>
          <w:rFonts w:ascii="Calibri" w:hAnsi="Calibri" w:eastAsia="Calibri"/>
          <w:color w:val="1C1917"/>
          <w:sz w:val="22"/>
        </w:rPr>
        <w:t>B. Random change in variant frequencies, not caused by a systematic fitness difference.</w:t>
      </w:r>
    </w:p>
    <w:p>
      <w:pPr>
        <w:pStyle w:val="ListBullet"/>
      </w:pPr>
      <w:r>
        <w:rPr>
          <w:rFonts w:ascii="Calibri" w:hAnsi="Calibri" w:eastAsia="Calibri"/>
          <w:color w:val="1C1917"/>
          <w:sz w:val="22"/>
        </w:rPr>
        <w:t>C. What happens when animals physically drift to new islands.</w:t>
      </w:r>
    </w:p>
    <w:p>
      <w:pPr>
        <w:pStyle w:val="ListBullet"/>
      </w:pPr>
      <w:r>
        <w:rPr>
          <w:rFonts w:ascii="Calibri" w:hAnsi="Calibri" w:eastAsia="Calibri"/>
          <w:color w:val="1C1917"/>
          <w:sz w:val="22"/>
        </w:rPr>
        <w:t>D. The process that makes every trait an adaptation.</w:t>
      </w:r>
    </w:p>
    <w:p>
      <w:pPr/>
      <w:r>
        <w:rPr>
          <w:rFonts w:ascii="Calibri" w:hAnsi="Calibri" w:eastAsia="Calibri"/>
          <w:b/>
          <w:color w:val="1C1917"/>
          <w:sz w:val="22"/>
        </w:rPr>
        <w:t>10. (short answer)</w:t>
      </w:r>
      <w:r>
        <w:rPr>
          <w:rFonts w:ascii="Calibri" w:hAnsi="Calibri" w:eastAsia="Calibri"/>
          <w:color w:val="1C1917"/>
          <w:sz w:val="22"/>
        </w:rPr>
        <w:t xml:space="preserve"> Give a present-day example (medicine, farms, or wild animals) and run it through: what varies, how it is inherited, what the pressure is, who reproduces more. Then state one human-evolution </w:t>
      </w:r>
      <w:r>
        <w:rPr>
          <w:rFonts w:ascii="Calibri" w:hAnsi="Calibri" w:eastAsia="Calibri"/>
          <w:i/>
          <w:color w:val="1C1917"/>
          <w:sz w:val="22"/>
        </w:rPr>
        <w:t>myth</w:t>
      </w:r>
      <w:r>
        <w:rPr>
          <w:rFonts w:ascii="Calibri" w:hAnsi="Calibri" w:eastAsia="Calibri"/>
          <w:color w:val="1C1917"/>
          <w:sz w:val="22"/>
        </w:rPr>
        <w:t xml:space="preserve"> this pack asked you to drop.</w:t>
      </w:r>
    </w:p>
    <w:p>
      <w:pPr>
        <w:pStyle w:val="Heading2"/>
      </w:pPr>
      <w:r>
        <w:rPr>
          <w:rFonts w:ascii="Calibri" w:hAnsi="Calibri" w:eastAsia="Calibri"/>
          <w:b/>
          <w:color w:val="1C1917"/>
          <w:sz w:val="26"/>
        </w:rPr>
        <w:t>Answer key</w:t>
      </w:r>
    </w:p>
    <w:p>
      <w:pPr/>
      <w:r>
        <w:rPr>
          <w:rFonts w:ascii="Calibri" w:hAnsi="Calibri" w:eastAsia="Calibri"/>
          <w:color w:val="1C1917"/>
          <w:sz w:val="22"/>
        </w:rPr>
        <w:t>Do not read this until you have answered all ten.</w:t>
      </w:r>
    </w:p>
    <w:p>
      <w:pPr/>
      <w:r>
        <w:rPr>
          <w:rFonts w:ascii="Calibri" w:hAnsi="Calibri" w:eastAsia="Calibri"/>
          <w:b/>
          <w:color w:val="1C1917"/>
          <w:sz w:val="22"/>
        </w:rPr>
        <w:t>1. B.</w:t>
      </w:r>
      <w:r>
        <w:rPr>
          <w:rFonts w:ascii="Calibri" w:hAnsi="Calibri" w:eastAsia="Calibri"/>
          <w:color w:val="1C1917"/>
          <w:sz w:val="22"/>
        </w:rPr>
        <w:t xml:space="preserve"> Herbert Spencer coined the phrase in the 1860s; Darwin later adopted it as a synonym for natural selection. A reverses the history. C and D are false.</w:t>
      </w:r>
    </w:p>
    <w:p>
      <w:pPr/>
      <w:r>
        <w:rPr>
          <w:rFonts w:ascii="Calibri" w:hAnsi="Calibri" w:eastAsia="Calibri"/>
          <w:b/>
          <w:color w:val="1C1917"/>
          <w:sz w:val="22"/>
        </w:rPr>
        <w:t>2.</w:t>
      </w:r>
      <w:r>
        <w:rPr>
          <w:rFonts w:ascii="Calibri" w:hAnsi="Calibri" w:eastAsia="Calibri"/>
          <w:color w:val="1C1917"/>
          <w:sz w:val="22"/>
        </w:rPr>
        <w:t xml:space="preserve"> Fitness is relative reproductive success in a given environment (how much a type contributes to the next generation compared with others). Not the same as: strength, athleticism, gym-fitness, cruelty, or moral worth. Accept equivalent wording.</w:t>
      </w:r>
    </w:p>
    <w:p>
      <w:pPr/>
      <w:r>
        <w:rPr>
          <w:rFonts w:ascii="Calibri" w:hAnsi="Calibri" w:eastAsia="Calibri"/>
          <w:b/>
          <w:color w:val="1C1917"/>
          <w:sz w:val="22"/>
        </w:rPr>
        <w:t>3. C.</w:t>
      </w:r>
      <w:r>
        <w:rPr>
          <w:rFonts w:ascii="Calibri" w:hAnsi="Calibri" w:eastAsia="Calibri"/>
          <w:color w:val="1C1917"/>
          <w:sz w:val="22"/>
        </w:rPr>
        <w:t xml:space="preserve"> Lifespan is not the score. Reproduction is. D is wrong because selection acts on variation among individuals (or heritable types), not on a species as a unit. A is the everyday slogan.</w:t>
      </w:r>
    </w:p>
    <w:p>
      <w:pPr/>
      <w:r>
        <w:rPr>
          <w:rFonts w:ascii="Calibri" w:hAnsi="Calibri" w:eastAsia="Calibri"/>
          <w:b/>
          <w:color w:val="1C1917"/>
          <w:sz w:val="22"/>
        </w:rPr>
        <w:t>4.</w:t>
      </w:r>
      <w:r>
        <w:rPr>
          <w:rFonts w:ascii="Calibri" w:hAnsi="Calibri" w:eastAsia="Calibri"/>
          <w:color w:val="1C1917"/>
          <w:sz w:val="22"/>
        </w:rPr>
        <w:t xml:space="preserve"> (1) Variation — without differences, nothing to filter. (2) Heredity — without resemblance across generations, the filter does not accumulate. (3) Differential reproduction — without unequal contribution of offspring, frequencies do not change by selection. Wording can vary; all three ideas must be present.</w:t>
      </w:r>
    </w:p>
    <w:p>
      <w:pPr/>
      <w:r>
        <w:rPr>
          <w:rFonts w:ascii="Calibri" w:hAnsi="Calibri" w:eastAsia="Calibri"/>
          <w:b/>
          <w:color w:val="1C1917"/>
          <w:sz w:val="22"/>
        </w:rPr>
        <w:t>5. B.</w:t>
      </w:r>
      <w:r>
        <w:rPr>
          <w:rFonts w:ascii="Calibri" w:hAnsi="Calibri" w:eastAsia="Calibri"/>
          <w:color w:val="1C1917"/>
          <w:sz w:val="22"/>
        </w:rPr>
        <w:t xml:space="preserve"> The established logic is a heritable color difference whose success tracked a changed (then restored) background. A treats mutation as a response to need. C invents a universal athletic advantage. D is the ladder myth.</w:t>
      </w:r>
    </w:p>
    <w:p>
      <w:pPr/>
      <w:r>
        <w:rPr>
          <w:rFonts w:ascii="Calibri" w:hAnsi="Calibri" w:eastAsia="Calibri"/>
          <w:b/>
          <w:color w:val="1C1917"/>
          <w:sz w:val="22"/>
        </w:rPr>
        <w:t>6.</w:t>
      </w:r>
      <w:r>
        <w:rPr>
          <w:rFonts w:ascii="Calibri" w:hAnsi="Calibri" w:eastAsia="Calibri"/>
          <w:color w:val="1C1917"/>
          <w:sz w:val="22"/>
        </w:rPr>
        <w:t xml:space="preserve"> Need does not cause the useful mutation. Resistant variants, if present (from mutation or gene sharing), reproduce more under the drug; sensitive ones do not. The population becomes resistant as a result, not because cells planned it. Accept any rewrite that has variation already in place (or arising undirected), then a filter.</w:t>
      </w:r>
    </w:p>
    <w:p>
      <w:pPr/>
      <w:r>
        <w:rPr>
          <w:rFonts w:ascii="Calibri" w:hAnsi="Calibri" w:eastAsia="Calibri"/>
          <w:b/>
          <w:color w:val="1C1917"/>
          <w:sz w:val="22"/>
        </w:rPr>
        <w:t>7. C.</w:t>
      </w:r>
      <w:r>
        <w:rPr>
          <w:rFonts w:ascii="Calibri" w:hAnsi="Calibri" w:eastAsia="Calibri"/>
          <w:color w:val="1C1917"/>
          <w:sz w:val="22"/>
        </w:rPr>
        <w:t xml:space="preserve"> Cooperation can be selected. A and B treat “tooth and claw” as the definition of the process. D is historically and scientifically false.</w:t>
      </w:r>
    </w:p>
    <w:p>
      <w:pPr/>
      <w:r>
        <w:rPr>
          <w:rFonts w:ascii="Calibri" w:hAnsi="Calibri" w:eastAsia="Calibri"/>
          <w:b/>
          <w:color w:val="1C1917"/>
          <w:sz w:val="22"/>
        </w:rPr>
        <w:t>8.</w:t>
      </w:r>
      <w:r>
        <w:rPr>
          <w:rFonts w:ascii="Calibri" w:hAnsi="Calibri" w:eastAsia="Calibri"/>
          <w:color w:val="1C1917"/>
          <w:sz w:val="22"/>
        </w:rPr>
        <w:t xml:space="preserve"> Biology: fitness is not “the strong crush the weak,” and selection is not a ranking of human worth; help changes the environment, it does not “violate a law of nature.” Ethics/politics: even if a process occurs in nature, that does not make a policy good (the naturalistic fallacy / social Darwinism). The slogan is being used to launder a political conclusion science does not yield.</w:t>
      </w:r>
    </w:p>
    <w:p>
      <w:pPr/>
      <w:r>
        <w:rPr>
          <w:rFonts w:ascii="Calibri" w:hAnsi="Calibri" w:eastAsia="Calibri"/>
          <w:b/>
          <w:color w:val="1C1917"/>
          <w:sz w:val="22"/>
        </w:rPr>
        <w:t>9. B.</w:t>
      </w:r>
      <w:r>
        <w:rPr>
          <w:rFonts w:ascii="Calibri" w:hAnsi="Calibri" w:eastAsia="Calibri"/>
          <w:color w:val="1C1917"/>
          <w:sz w:val="22"/>
        </w:rPr>
        <w:t xml:space="preserve"> Drift is chance, especially in small populations. It is not selection (A), not literal rafting (C), and not a reason to treat every trait as an adaptation (D).</w:t>
      </w:r>
    </w:p>
    <w:p>
      <w:pPr/>
      <w:r>
        <w:rPr>
          <w:rFonts w:ascii="Calibri" w:hAnsi="Calibri" w:eastAsia="Calibri"/>
          <w:b/>
          <w:color w:val="1C1917"/>
          <w:sz w:val="22"/>
        </w:rPr>
        <w:t>10.</w:t>
      </w:r>
      <w:r>
        <w:rPr>
          <w:rFonts w:ascii="Calibri" w:hAnsi="Calibri" w:eastAsia="Calibri"/>
          <w:color w:val="1C1917"/>
          <w:sz w:val="22"/>
        </w:rPr>
        <w:t xml:space="preserve"> Example must include all three ingredients. Acceptable sketches: antibiotic/MRSA resistance; leftover antibiotics selecting resistant bacteria; herbicide-resistant weeds; size-selective fishing favoring smaller or earlier-reproducing fish; breeders choosing crop traits (artificial selection counts if labeled). Myth to drop: any of — humans have stopped evolving; easier lives mean the species is genetically “worse”; humans are the top of a ladder; career success equals biological fitness. If the example is missing heredity or a real pressure, mark it incomplete.</w:t>
      </w:r>
    </w:p>
    <w:p>
      <w:pPr/>
      <w:r>
        <w:rPr>
          <w:rFonts w:ascii="Calibri" w:hAnsi="Calibri" w:eastAsia="Calibri"/>
          <w:b/>
          <w:color w:val="1C1917"/>
          <w:sz w:val="22"/>
        </w:rPr>
        <w:t>Scoring.</w:t>
      </w:r>
      <w:r>
        <w:rPr>
          <w:rFonts w:ascii="Calibri" w:hAnsi="Calibri" w:eastAsia="Calibri"/>
          <w:color w:val="1C1917"/>
          <w:sz w:val="22"/>
        </w:rPr>
        <w:t xml:space="preserve"> Nine or ten solid: you can use the idea. Seven or eight: reread the lessons that match the misses (1–3 → Lesson 1; 4–6 → Lesson 2; 7–8 → Lesson 3; 9–10 → Lesson 3–4 and glossary). Below seven: do Session 5 again after a pass through Lessons 1 and 2 with the checklist written out.</w:t>
      </w:r>
    </w:p>
    <w:p>
      <w:pPr>
        <w:pStyle w:val="Heading1"/>
      </w:pPr>
      <w:r>
        <w:rPr>
          <w:rFonts w:ascii="Calibri" w:hAnsi="Calibri" w:eastAsia="Calibri"/>
          <w:b/>
          <w:color w:val="1C1917"/>
          <w:sz w:val="32"/>
        </w:rPr>
        <w:t>Worksheet</w:t>
      </w:r>
    </w:p>
    <w:p>
      <w:pPr/>
      <w:r>
        <w:rPr>
          <w:rFonts w:ascii="Calibri" w:hAnsi="Calibri" w:eastAsia="Calibri"/>
          <w:color w:val="1C1917"/>
          <w:sz w:val="22"/>
        </w:rPr>
        <w:t>Print this, copy it into a notes file, or type under each prompt. The point is not to recite Lesson 1. The point is to run the mechanism on cases you have not already been handed.</w:t>
      </w:r>
    </w:p>
    <w:p>
      <w:pPr/>
      <w:r>
        <w:rPr>
          <w:rFonts w:ascii="Calibri" w:hAnsi="Calibri" w:eastAsia="Calibri"/>
          <w:color w:val="1C1917"/>
          <w:sz w:val="22"/>
        </w:rPr>
        <w:t xml:space="preserve">Do the sections in order. If a section stalls, use </w:t>
      </w:r>
      <w:r>
        <w:rPr>
          <w:rFonts w:ascii="Consolas" w:hAnsi="Consolas" w:eastAsia="Consolas"/>
          <w:color w:val="1C1917"/>
          <w:sz w:val="22"/>
        </w:rPr>
        <w:t>05-glossary.md</w:t>
      </w:r>
      <w:r>
        <w:rPr>
          <w:rFonts w:ascii="Calibri" w:hAnsi="Calibri" w:eastAsia="Calibri"/>
          <w:color w:val="1C1917"/>
          <w:sz w:val="22"/>
        </w:rPr>
        <w:t xml:space="preserve"> — then come back. Do not skip Part C; that is the real test.</w:t>
      </w:r>
    </w:p>
    <w:p>
      <w:pPr>
        <w:pStyle w:val="Heading2"/>
      </w:pPr>
      <w:r>
        <w:rPr>
          <w:rFonts w:ascii="Calibri" w:hAnsi="Calibri" w:eastAsia="Calibri"/>
          <w:b/>
          <w:color w:val="1C1917"/>
          <w:sz w:val="26"/>
        </w:rPr>
        <w:t>Part A — Translate the slogan (5 minutes)</w:t>
      </w:r>
    </w:p>
    <w:p>
      <w:pPr/>
      <w:r>
        <w:rPr>
          <w:rFonts w:ascii="Calibri" w:hAnsi="Calibri" w:eastAsia="Calibri"/>
          <w:color w:val="1C1917"/>
          <w:sz w:val="22"/>
        </w:rPr>
        <w:t>Rewrite each sentence so it is biologically accurate, or write “not a biological claim” if it is smuggling ethics.</w:t>
      </w:r>
    </w:p>
    <w:p>
      <w:pPr>
        <w:pStyle w:val="ListNumber"/>
      </w:pPr>
      <w:r>
        <w:rPr>
          <w:rFonts w:ascii="Calibri" w:hAnsi="Calibri" w:eastAsia="Calibri"/>
          <w:color w:val="1C1917"/>
          <w:sz w:val="22"/>
        </w:rPr>
        <w:t>“In nature the strongest survive.”</w:t>
      </w:r>
    </w:p>
    <w:p>
      <w:pPr/>
      <w:r>
        <w:rPr>
          <w:rFonts w:ascii="Calibri" w:hAnsi="Calibri" w:eastAsia="Calibri"/>
          <w:color w:val="1C1917"/>
          <w:sz w:val="22"/>
        </w:rPr>
        <w:t>Your rewrite:</w:t>
      </w:r>
    </w:p>
    <w:p>
      <w:pPr/>
      <w:r>
        <w:rPr>
          <w:rFonts w:ascii="Calibri" w:hAnsi="Calibri" w:eastAsia="Calibri"/>
          <w:color w:val="1C1917"/>
          <w:sz w:val="22"/>
        </w:rPr>
        <w:t>____________________________________________________________</w:t>
      </w:r>
    </w:p>
    <w:p>
      <w:pPr>
        <w:pStyle w:val="ListNumber"/>
      </w:pPr>
      <w:r>
        <w:rPr>
          <w:rFonts w:ascii="Calibri" w:hAnsi="Calibri" w:eastAsia="Calibri"/>
          <w:color w:val="1C1917"/>
          <w:sz w:val="22"/>
        </w:rPr>
        <w:t>“Giraffes grew long necks because they needed to reach higher leaves.”</w:t>
      </w:r>
    </w:p>
    <w:p>
      <w:pPr/>
      <w:r>
        <w:rPr>
          <w:rFonts w:ascii="Calibri" w:hAnsi="Calibri" w:eastAsia="Calibri"/>
          <w:color w:val="1C1917"/>
          <w:sz w:val="22"/>
        </w:rPr>
        <w:t>Your rewrite:</w:t>
      </w:r>
    </w:p>
    <w:p>
      <w:pPr/>
      <w:r>
        <w:rPr>
          <w:rFonts w:ascii="Calibri" w:hAnsi="Calibri" w:eastAsia="Calibri"/>
          <w:color w:val="1C1917"/>
          <w:sz w:val="22"/>
        </w:rPr>
        <w:t>____________________________________________________________</w:t>
      </w:r>
    </w:p>
    <w:p>
      <w:pPr>
        <w:pStyle w:val="ListNumber"/>
      </w:pPr>
      <w:r>
        <w:rPr>
          <w:rFonts w:ascii="Calibri" w:hAnsi="Calibri" w:eastAsia="Calibri"/>
          <w:color w:val="1C1917"/>
          <w:sz w:val="22"/>
        </w:rPr>
        <w:t>“If a trait exists, it must have been selected for a purpose.”</w:t>
      </w:r>
    </w:p>
    <w:p>
      <w:pPr/>
      <w:r>
        <w:rPr>
          <w:rFonts w:ascii="Calibri" w:hAnsi="Calibri" w:eastAsia="Calibri"/>
          <w:color w:val="1C1917"/>
          <w:sz w:val="22"/>
        </w:rPr>
        <w:t>Your rewrite:</w:t>
      </w:r>
    </w:p>
    <w:p>
      <w:pPr/>
      <w:r>
        <w:rPr>
          <w:rFonts w:ascii="Calibri" w:hAnsi="Calibri" w:eastAsia="Calibri"/>
          <w:color w:val="1C1917"/>
          <w:sz w:val="22"/>
        </w:rPr>
        <w:t>____________________________________________________________</w:t>
      </w:r>
    </w:p>
    <w:p>
      <w:pPr>
        <w:pStyle w:val="ListNumber"/>
      </w:pPr>
      <w:r>
        <w:rPr>
          <w:rFonts w:ascii="Calibri" w:hAnsi="Calibri" w:eastAsia="Calibri"/>
          <w:color w:val="1C1917"/>
          <w:sz w:val="22"/>
        </w:rPr>
        <w:t>“Helping people who are struggling goes against evolution.”</w:t>
      </w:r>
    </w:p>
    <w:p>
      <w:pPr/>
      <w:r>
        <w:rPr>
          <w:rFonts w:ascii="Calibri" w:hAnsi="Calibri" w:eastAsia="Calibri"/>
          <w:color w:val="1C1917"/>
          <w:sz w:val="22"/>
        </w:rPr>
        <w:t>Your rewrite or “not a biological claim”:</w:t>
      </w:r>
    </w:p>
    <w:p>
      <w:pPr/>
      <w:r>
        <w:rPr>
          <w:rFonts w:ascii="Calibri" w:hAnsi="Calibri" w:eastAsia="Calibri"/>
          <w:color w:val="1C1917"/>
          <w:sz w:val="22"/>
        </w:rPr>
        <w:t>____________________________________________________________</w:t>
      </w:r>
    </w:p>
    <w:p>
      <w:pPr>
        <w:pStyle w:val="Heading2"/>
      </w:pPr>
      <w:r>
        <w:rPr>
          <w:rFonts w:ascii="Calibri" w:hAnsi="Calibri" w:eastAsia="Calibri"/>
          <w:b/>
          <w:color w:val="1C1917"/>
          <w:sz w:val="26"/>
        </w:rPr>
        <w:t>Part B — Fitness is local (5 minutes)</w:t>
      </w:r>
    </w:p>
    <w:p>
      <w:pPr/>
      <w:r>
        <w:rPr>
          <w:rFonts w:ascii="Calibri" w:hAnsi="Calibri" w:eastAsia="Calibri"/>
          <w:color w:val="1C1917"/>
          <w:sz w:val="22"/>
        </w:rPr>
        <w:t>A population of lizards includes two heritable color types: dull brown and bright green. Hawks hunt them by sight. They eat the lizards they can see against the background.</w:t>
      </w:r>
    </w:p>
    <w:p>
      <w:pPr>
        <w:pStyle w:val="ListBullet"/>
      </w:pPr>
      <w:r>
        <w:rPr>
          <w:rFonts w:ascii="Calibri" w:hAnsi="Calibri" w:eastAsia="Calibri"/>
          <w:color w:val="1C1917"/>
          <w:sz w:val="22"/>
        </w:rPr>
        <w:t>Environment 1: dry brown rocks, almost no plants. A brown lizard matches the rock. A green lizard stands out.</w:t>
      </w:r>
    </w:p>
    <w:p>
      <w:pPr>
        <w:pStyle w:val="ListBullet"/>
      </w:pPr>
      <w:r>
        <w:rPr>
          <w:rFonts w:ascii="Calibri" w:hAnsi="Calibri" w:eastAsia="Calibri"/>
          <w:color w:val="1C1917"/>
          <w:sz w:val="22"/>
        </w:rPr>
        <w:t>Environment 2: dense green leaves on the forest floor. A green lizard matches the leaves. A brown lizard stands out.</w:t>
      </w:r>
    </w:p>
    <w:p>
      <w:pPr/>
      <w:r>
        <w:rPr>
          <w:rFonts w:ascii="Calibri" w:hAnsi="Calibri" w:eastAsia="Calibri"/>
          <w:color w:val="1C1917"/>
          <w:sz w:val="22"/>
        </w:rPr>
        <w:t>The predator is the same. The hunting method is the same. Only the background changes. That is what should reverse which type is fitter.</w:t>
      </w:r>
    </w:p>
    <w:p>
      <w:pPr/>
      <w:r>
        <w:rPr>
          <w:rFonts w:ascii="Calibri" w:hAnsi="Calibri" w:eastAsia="Calibri"/>
          <w:color w:val="1C1917"/>
          <w:sz w:val="22"/>
        </w:rPr>
        <w:t>Answer in phrases, not essays.</w:t>
      </w:r>
    </w:p>
    <w:p>
      <w:pPr>
        <w:pStyle w:val="ListNumber"/>
      </w:pPr>
      <w:r>
        <w:rPr>
          <w:rFonts w:ascii="Calibri" w:hAnsi="Calibri" w:eastAsia="Calibri"/>
          <w:color w:val="1C1917"/>
          <w:sz w:val="22"/>
        </w:rPr>
        <w:t>In Environment 1, which type is likely fitter, and why (reproductive success, not “better”)?</w:t>
      </w:r>
    </w:p>
    <w:p>
      <w:pPr/>
      <w:r>
        <w:rPr>
          <w:rFonts w:ascii="Calibri" w:hAnsi="Calibri" w:eastAsia="Calibri"/>
          <w:color w:val="1C1917"/>
          <w:sz w:val="22"/>
        </w:rPr>
        <w:t>____________________________________________________________</w:t>
      </w:r>
    </w:p>
    <w:p>
      <w:pPr>
        <w:pStyle w:val="ListNumber"/>
      </w:pPr>
      <w:r>
        <w:rPr>
          <w:rFonts w:ascii="Calibri" w:hAnsi="Calibri" w:eastAsia="Calibri"/>
          <w:color w:val="1C1917"/>
          <w:sz w:val="22"/>
        </w:rPr>
        <w:t>In Environment 2?</w:t>
      </w:r>
    </w:p>
    <w:p>
      <w:pPr/>
      <w:r>
        <w:rPr>
          <w:rFonts w:ascii="Calibri" w:hAnsi="Calibri" w:eastAsia="Calibri"/>
          <w:color w:val="1C1917"/>
          <w:sz w:val="22"/>
        </w:rPr>
        <w:t>____________________________________________________________</w:t>
      </w:r>
    </w:p>
    <w:p>
      <w:pPr>
        <w:pStyle w:val="ListNumber"/>
      </w:pPr>
      <w:r>
        <w:rPr>
          <w:rFonts w:ascii="Calibri" w:hAnsi="Calibri" w:eastAsia="Calibri"/>
          <w:color w:val="1C1917"/>
          <w:sz w:val="22"/>
        </w:rPr>
        <w:t>Is either type “the fittest” in the abstract, with no environment named?</w:t>
      </w:r>
    </w:p>
    <w:p>
      <w:pPr/>
      <w:r>
        <w:rPr>
          <w:rFonts w:ascii="Calibri" w:hAnsi="Calibri" w:eastAsia="Calibri"/>
          <w:color w:val="1C1917"/>
          <w:sz w:val="22"/>
        </w:rPr>
        <w:t>____________________________________________________________</w:t>
      </w:r>
    </w:p>
    <w:p>
      <w:pPr>
        <w:pStyle w:val="ListNumber"/>
      </w:pPr>
      <w:r>
        <w:rPr>
          <w:rFonts w:ascii="Calibri" w:hAnsi="Calibri" w:eastAsia="Calibri"/>
          <w:color w:val="1C1917"/>
          <w:sz w:val="22"/>
        </w:rPr>
        <w:t xml:space="preserve">If you moved lizards from Environment 2 into Environment 1, would individuals </w:t>
      </w:r>
      <w:r>
        <w:rPr>
          <w:rFonts w:ascii="Calibri" w:hAnsi="Calibri" w:eastAsia="Calibri"/>
          <w:i/>
          <w:color w:val="1C1917"/>
          <w:sz w:val="22"/>
        </w:rPr>
        <w:t>become</w:t>
      </w:r>
      <w:r>
        <w:rPr>
          <w:rFonts w:ascii="Calibri" w:hAnsi="Calibri" w:eastAsia="Calibri"/>
          <w:color w:val="1C1917"/>
          <w:sz w:val="22"/>
        </w:rPr>
        <w:t xml:space="preserve"> brown during their lives in a way that their genes automatically change? What would actually have to happen for the </w:t>
      </w:r>
      <w:r>
        <w:rPr>
          <w:rFonts w:ascii="Calibri" w:hAnsi="Calibri" w:eastAsia="Calibri"/>
          <w:i/>
          <w:color w:val="1C1917"/>
          <w:sz w:val="22"/>
        </w:rPr>
        <w:t>population</w:t>
      </w:r>
      <w:r>
        <w:rPr>
          <w:rFonts w:ascii="Calibri" w:hAnsi="Calibri" w:eastAsia="Calibri"/>
          <w:color w:val="1C1917"/>
          <w:sz w:val="22"/>
        </w:rPr>
        <w:t xml:space="preserve"> to shift?</w:t>
      </w:r>
    </w:p>
    <w:p>
      <w:pPr/>
      <w:r>
        <w:rPr>
          <w:rFonts w:ascii="Calibri" w:hAnsi="Calibri" w:eastAsia="Calibri"/>
          <w:color w:val="1C1917"/>
          <w:sz w:val="22"/>
        </w:rPr>
        <w:t>____________________________________________________________</w:t>
      </w:r>
    </w:p>
    <w:p>
      <w:pPr>
        <w:pStyle w:val="Heading2"/>
      </w:pPr>
      <w:r>
        <w:rPr>
          <w:rFonts w:ascii="Calibri" w:hAnsi="Calibri" w:eastAsia="Calibri"/>
          <w:b/>
          <w:color w:val="1C1917"/>
          <w:sz w:val="26"/>
        </w:rPr>
        <w:t>Part C — A new example you supply (10 minutes)</w:t>
      </w:r>
    </w:p>
    <w:p>
      <w:pPr/>
      <w:r>
        <w:rPr>
          <w:rFonts w:ascii="Calibri" w:hAnsi="Calibri" w:eastAsia="Calibri"/>
          <w:color w:val="1C1917"/>
          <w:sz w:val="22"/>
        </w:rPr>
        <w:t xml:space="preserve">Pick a real organism or microbe </w:t>
      </w:r>
      <w:r>
        <w:rPr>
          <w:rFonts w:ascii="Calibri" w:hAnsi="Calibri" w:eastAsia="Calibri"/>
          <w:b/>
          <w:color w:val="1C1917"/>
          <w:sz w:val="22"/>
        </w:rPr>
        <w:t>that was not the main example in Lessons 2 or 4</w:t>
      </w:r>
      <w:r>
        <w:rPr>
          <w:rFonts w:ascii="Calibri" w:hAnsi="Calibri" w:eastAsia="Calibri"/>
          <w:color w:val="1C1917"/>
          <w:sz w:val="22"/>
        </w:rPr>
        <w:t xml:space="preserve"> (so: not peppered moths, not Darwin’s finches, not MRSA as your only case). You may use something from news, a garden, a pet, a crop pest, or a disease other than MRSA. If you are unsure of details, stay at the level of a hypothesis and mark what you would need to know.</w:t>
      </w:r>
    </w:p>
    <w:p>
      <w:pPr/>
      <w:r>
        <w:rPr>
          <w:rFonts w:ascii="Calibri" w:hAnsi="Calibri" w:eastAsia="Calibri"/>
          <w:b/>
          <w:color w:val="1C1917"/>
          <w:sz w:val="22"/>
        </w:rPr>
        <w:t>Working title of your case:</w:t>
      </w:r>
    </w:p>
    <w:p>
      <w:pPr/>
      <w:r>
        <w:rPr>
          <w:rFonts w:ascii="Calibri" w:hAnsi="Calibri" w:eastAsia="Calibri"/>
          <w:color w:val="1C1917"/>
          <w:sz w:val="22"/>
        </w:rPr>
        <w:t>____________________________________________________________</w:t>
      </w:r>
    </w:p>
    <w:p>
      <w:pPr/>
      <w:r>
        <w:rPr>
          <w:rFonts w:ascii="Calibri" w:hAnsi="Calibri" w:eastAsia="Calibri"/>
          <w:b/>
          <w:color w:val="1C1917"/>
          <w:sz w:val="22"/>
        </w:rPr>
        <w:t>C1. Variation.</w:t>
      </w:r>
      <w:r>
        <w:rPr>
          <w:rFonts w:ascii="Calibri" w:hAnsi="Calibri" w:eastAsia="Calibri"/>
          <w:color w:val="1C1917"/>
          <w:sz w:val="22"/>
        </w:rPr>
        <w:t xml:space="preserve"> What differs among individuals? Be concrete (a measurement, a color, a behavior, a drug-response, a timing).</w:t>
      </w:r>
    </w:p>
    <w:p>
      <w:pPr/>
      <w:r>
        <w:rPr>
          <w:rFonts w:ascii="Calibri" w:hAnsi="Calibri" w:eastAsia="Calibri"/>
          <w:color w:val="1C1917"/>
          <w:sz w:val="22"/>
        </w:rPr>
        <w:t>____________________________________________________________</w:t>
      </w:r>
    </w:p>
    <w:p>
      <w:pPr/>
      <w:r>
        <w:rPr>
          <w:rFonts w:ascii="Calibri" w:hAnsi="Calibri" w:eastAsia="Calibri"/>
          <w:b/>
          <w:color w:val="1C1917"/>
          <w:sz w:val="22"/>
        </w:rPr>
        <w:t>C2. Heredity.</w:t>
      </w:r>
      <w:r>
        <w:rPr>
          <w:rFonts w:ascii="Calibri" w:hAnsi="Calibri" w:eastAsia="Calibri"/>
          <w:color w:val="1C1917"/>
          <w:sz w:val="22"/>
        </w:rPr>
        <w:t xml:space="preserve"> Why do you think the difference can be passed on? If you do not know, write the observation that would convince you (offspring resemble parents; a known gene; breeding experiments). If it might be only learning or diet, say so.</w:t>
      </w:r>
    </w:p>
    <w:p>
      <w:pPr/>
      <w:r>
        <w:rPr>
          <w:rFonts w:ascii="Calibri" w:hAnsi="Calibri" w:eastAsia="Calibri"/>
          <w:color w:val="1C1917"/>
          <w:sz w:val="22"/>
        </w:rPr>
        <w:t>____________________________________________________________</w:t>
      </w:r>
    </w:p>
    <w:p>
      <w:pPr/>
      <w:r>
        <w:rPr>
          <w:rFonts w:ascii="Calibri" w:hAnsi="Calibri" w:eastAsia="Calibri"/>
          <w:b/>
          <w:color w:val="1C1917"/>
          <w:sz w:val="22"/>
        </w:rPr>
        <w:t>C3. The environment as filter.</w:t>
      </w:r>
      <w:r>
        <w:rPr>
          <w:rFonts w:ascii="Calibri" w:hAnsi="Calibri" w:eastAsia="Calibri"/>
          <w:color w:val="1C1917"/>
          <w:sz w:val="22"/>
        </w:rPr>
        <w:t xml:space="preserve"> What, exactly, is making reproduction unequal? Name a cause you could point to (a chemical, a predator, a harvest rule, a climate shift, a mate preference).</w:t>
      </w:r>
    </w:p>
    <w:p>
      <w:pPr/>
      <w:r>
        <w:rPr>
          <w:rFonts w:ascii="Calibri" w:hAnsi="Calibri" w:eastAsia="Calibri"/>
          <w:color w:val="1C1917"/>
          <w:sz w:val="22"/>
        </w:rPr>
        <w:t>____________________________________________________________</w:t>
      </w:r>
    </w:p>
    <w:p>
      <w:pPr/>
      <w:r>
        <w:rPr>
          <w:rFonts w:ascii="Calibri" w:hAnsi="Calibri" w:eastAsia="Calibri"/>
          <w:b/>
          <w:color w:val="1C1917"/>
          <w:sz w:val="22"/>
        </w:rPr>
        <w:t>C4. Differential reproduction.</w:t>
      </w:r>
      <w:r>
        <w:rPr>
          <w:rFonts w:ascii="Calibri" w:hAnsi="Calibri" w:eastAsia="Calibri"/>
          <w:color w:val="1C1917"/>
          <w:sz w:val="22"/>
        </w:rPr>
        <w:t xml:space="preserve"> Who leaves more descendants under that filter, and in what sense (survival to breeding, more mates, more seeds, more cells dividing)?</w:t>
      </w:r>
    </w:p>
    <w:p>
      <w:pPr/>
      <w:r>
        <w:rPr>
          <w:rFonts w:ascii="Calibri" w:hAnsi="Calibri" w:eastAsia="Calibri"/>
          <w:color w:val="1C1917"/>
          <w:sz w:val="22"/>
        </w:rPr>
        <w:t>____________________________________________________________</w:t>
      </w:r>
    </w:p>
    <w:p>
      <w:pPr/>
      <w:r>
        <w:rPr>
          <w:rFonts w:ascii="Calibri" w:hAnsi="Calibri" w:eastAsia="Calibri"/>
          <w:b/>
          <w:color w:val="1C1917"/>
          <w:sz w:val="22"/>
        </w:rPr>
        <w:t>C5. Prediction.</w:t>
      </w:r>
      <w:r>
        <w:rPr>
          <w:rFonts w:ascii="Calibri" w:hAnsi="Calibri" w:eastAsia="Calibri"/>
          <w:color w:val="1C1917"/>
          <w:sz w:val="22"/>
        </w:rPr>
        <w:t xml:space="preserve"> If this runs for many generations, what changes in the population? If the filter is removed or reversed next year, what do you expect?</w:t>
      </w:r>
    </w:p>
    <w:p>
      <w:pPr/>
      <w:r>
        <w:rPr>
          <w:rFonts w:ascii="Calibri" w:hAnsi="Calibri" w:eastAsia="Calibri"/>
          <w:color w:val="1C1917"/>
          <w:sz w:val="22"/>
        </w:rPr>
        <w:t>____________________________________________________________</w:t>
      </w:r>
    </w:p>
    <w:p>
      <w:pPr/>
      <w:r>
        <w:rPr>
          <w:rFonts w:ascii="Calibri" w:hAnsi="Calibri" w:eastAsia="Calibri"/>
          <w:b/>
          <w:color w:val="1C1917"/>
          <w:sz w:val="22"/>
        </w:rPr>
        <w:t>C6. Not selection?</w:t>
      </w:r>
      <w:r>
        <w:rPr>
          <w:rFonts w:ascii="Calibri" w:hAnsi="Calibri" w:eastAsia="Calibri"/>
          <w:color w:val="1C1917"/>
          <w:sz w:val="22"/>
        </w:rPr>
        <w:t xml:space="preserve"> Name one alternative explanation for the same pattern (learning; genetic drift in a small group; migration; a breeder choosing parents). What extra fact would distinguish selection from that alternative?</w:t>
      </w:r>
    </w:p>
    <w:p>
      <w:pPr/>
      <w:r>
        <w:rPr>
          <w:rFonts w:ascii="Calibri" w:hAnsi="Calibri" w:eastAsia="Calibri"/>
          <w:color w:val="1C1917"/>
          <w:sz w:val="22"/>
        </w:rPr>
        <w:t>____________________________________________________________</w:t>
      </w:r>
    </w:p>
    <w:p>
      <w:pPr/>
      <w:r>
        <w:rPr>
          <w:rFonts w:ascii="Calibri" w:hAnsi="Calibri" w:eastAsia="Calibri"/>
          <w:b/>
          <w:color w:val="1C1917"/>
          <w:sz w:val="22"/>
        </w:rPr>
        <w:t>Verdict.</w:t>
      </w:r>
      <w:r>
        <w:rPr>
          <w:rFonts w:ascii="Calibri" w:hAnsi="Calibri" w:eastAsia="Calibri"/>
          <w:color w:val="1C1917"/>
          <w:sz w:val="22"/>
        </w:rPr>
        <w:t xml:space="preserve"> Circle one:</w:t>
      </w:r>
    </w:p>
    <w:p>
      <w:pPr>
        <w:pStyle w:val="ListBullet"/>
      </w:pPr>
      <w:r>
        <w:rPr>
          <w:rFonts w:ascii="Calibri" w:hAnsi="Calibri" w:eastAsia="Calibri"/>
          <w:color w:val="1C1917"/>
          <w:sz w:val="22"/>
        </w:rPr>
        <w:t>This is a plausible case of natural selection (or artificial selection).</w:t>
      </w:r>
    </w:p>
    <w:p>
      <w:pPr>
        <w:pStyle w:val="ListBullet"/>
      </w:pPr>
      <w:r>
        <w:rPr>
          <w:rFonts w:ascii="Calibri" w:hAnsi="Calibri" w:eastAsia="Calibri"/>
          <w:color w:val="1C1917"/>
          <w:sz w:val="22"/>
        </w:rPr>
        <w:t>This is incomplete: I am missing variation, heredity, or a real filter.</w:t>
      </w:r>
    </w:p>
    <w:p>
      <w:pPr>
        <w:pStyle w:val="ListBullet"/>
      </w:pPr>
      <w:r>
        <w:rPr>
          <w:rFonts w:ascii="Calibri" w:hAnsi="Calibri" w:eastAsia="Calibri"/>
          <w:color w:val="1C1917"/>
          <w:sz w:val="22"/>
        </w:rPr>
        <w:t>This is probably not selection.</w:t>
      </w:r>
    </w:p>
    <w:p>
      <w:pPr/>
      <w:r>
        <w:rPr>
          <w:rFonts w:ascii="Calibri" w:hAnsi="Calibri" w:eastAsia="Calibri"/>
          <w:color w:val="1C1917"/>
          <w:sz w:val="22"/>
        </w:rPr>
        <w:t>One sentence saying why:</w:t>
      </w:r>
    </w:p>
    <w:p>
      <w:pPr/>
      <w:r>
        <w:rPr>
          <w:rFonts w:ascii="Calibri" w:hAnsi="Calibri" w:eastAsia="Calibri"/>
          <w:color w:val="1C1917"/>
          <w:sz w:val="22"/>
        </w:rPr>
        <w:t>____________________________________________________________</w:t>
      </w:r>
    </w:p>
    <w:p>
      <w:pPr>
        <w:pStyle w:val="Heading2"/>
      </w:pPr>
      <w:r>
        <w:rPr>
          <w:rFonts w:ascii="Calibri" w:hAnsi="Calibri" w:eastAsia="Calibri"/>
          <w:b/>
          <w:color w:val="1C1917"/>
          <w:sz w:val="26"/>
        </w:rPr>
        <w:t>Part D — Catch the misuse (5 minutes)</w:t>
      </w:r>
    </w:p>
    <w:p>
      <w:pPr/>
      <w:r>
        <w:rPr>
          <w:rFonts w:ascii="Calibri" w:hAnsi="Calibri" w:eastAsia="Calibri"/>
          <w:color w:val="1C1917"/>
          <w:sz w:val="22"/>
        </w:rPr>
        <w:t>Read:</w:t>
      </w:r>
    </w:p>
    <w:p>
      <w:pPr>
        <w:spacing w:before="120" w:after="200"/>
        <w:ind w:left="504"/>
      </w:pPr>
      <w:r>
        <w:rPr>
          <w:rFonts w:ascii="Calibri" w:hAnsi="Calibri" w:eastAsia="Calibri"/>
          <w:i/>
          <w:color w:val="444444"/>
          <w:sz w:val="22"/>
        </w:rPr>
        <w:t>“Companies that fail deserve to fail. Survival of the fittest is a law of nature, so helping workers or making rules for markets fights evolution. The winners are simply more fit.”</w:t>
      </w:r>
    </w:p>
    <w:p>
      <w:pPr>
        <w:pStyle w:val="ListNumber"/>
      </w:pPr>
      <w:r>
        <w:rPr>
          <w:rFonts w:ascii="Calibri" w:hAnsi="Calibri" w:eastAsia="Calibri"/>
          <w:color w:val="1C1917"/>
          <w:sz w:val="22"/>
        </w:rPr>
        <w:t>What does “fit” mean in that paragraph, and how does that differ from biological fitness?</w:t>
      </w:r>
    </w:p>
    <w:p>
      <w:pPr/>
      <w:r>
        <w:rPr>
          <w:rFonts w:ascii="Calibri" w:hAnsi="Calibri" w:eastAsia="Calibri"/>
          <w:color w:val="1C1917"/>
          <w:sz w:val="22"/>
        </w:rPr>
        <w:t>____________________________________________________________</w:t>
      </w:r>
    </w:p>
    <w:p>
      <w:pPr>
        <w:pStyle w:val="ListNumber"/>
      </w:pPr>
      <w:r>
        <w:rPr>
          <w:rFonts w:ascii="Calibri" w:hAnsi="Calibri" w:eastAsia="Calibri"/>
          <w:color w:val="1C1917"/>
          <w:sz w:val="22"/>
        </w:rPr>
        <w:t xml:space="preserve">Even if market competition were </w:t>
      </w:r>
      <w:r>
        <w:rPr>
          <w:rFonts w:ascii="Calibri" w:hAnsi="Calibri" w:eastAsia="Calibri"/>
          <w:i/>
          <w:color w:val="1C1917"/>
          <w:sz w:val="22"/>
        </w:rPr>
        <w:t>like</w:t>
      </w:r>
      <w:r>
        <w:rPr>
          <w:rFonts w:ascii="Calibri" w:hAnsi="Calibri" w:eastAsia="Calibri"/>
          <w:color w:val="1C1917"/>
          <w:sz w:val="22"/>
        </w:rPr>
        <w:t xml:space="preserve"> selection in some thin analogy, why does that not tell you what a society </w:t>
      </w:r>
      <w:r>
        <w:rPr>
          <w:rFonts w:ascii="Calibri" w:hAnsi="Calibri" w:eastAsia="Calibri"/>
          <w:i/>
          <w:color w:val="1C1917"/>
          <w:sz w:val="22"/>
        </w:rPr>
        <w:t>should</w:t>
      </w:r>
      <w:r>
        <w:rPr>
          <w:rFonts w:ascii="Calibri" w:hAnsi="Calibri" w:eastAsia="Calibri"/>
          <w:color w:val="1C1917"/>
          <w:sz w:val="22"/>
        </w:rPr>
        <w:t xml:space="preserve"> do?</w:t>
      </w:r>
    </w:p>
    <w:p>
      <w:pPr/>
      <w:r>
        <w:rPr>
          <w:rFonts w:ascii="Calibri" w:hAnsi="Calibri" w:eastAsia="Calibri"/>
          <w:color w:val="1C1917"/>
          <w:sz w:val="22"/>
        </w:rPr>
        <w:t>____________________________________________________________</w:t>
      </w:r>
    </w:p>
    <w:p>
      <w:pPr>
        <w:pStyle w:val="ListNumber"/>
      </w:pPr>
      <w:r>
        <w:rPr>
          <w:rFonts w:ascii="Calibri" w:hAnsi="Calibri" w:eastAsia="Calibri"/>
          <w:color w:val="1C1917"/>
          <w:sz w:val="22"/>
        </w:rPr>
        <w:t>Write a reply in four lines that a sharp tutor would actually send: correct the biology, refuse the moral leap, do not rant.</w:t>
      </w:r>
    </w:p>
    <w:p>
      <w:pPr/>
      <w:r>
        <w:rPr>
          <w:rFonts w:ascii="Calibri" w:hAnsi="Calibri" w:eastAsia="Calibri"/>
          <w:color w:val="1C1917"/>
          <w:sz w:val="22"/>
        </w:rPr>
        <w:t>____________________________________________________________</w:t>
      </w:r>
    </w:p>
    <w:p>
      <w:pPr/>
      <w:r>
        <w:rPr>
          <w:rFonts w:ascii="Calibri" w:hAnsi="Calibri" w:eastAsia="Calibri"/>
          <w:color w:val="1C1917"/>
          <w:sz w:val="22"/>
        </w:rPr>
        <w:t>____________________________________________________________</w:t>
      </w:r>
    </w:p>
    <w:p>
      <w:pPr/>
      <w:r>
        <w:rPr>
          <w:rFonts w:ascii="Calibri" w:hAnsi="Calibri" w:eastAsia="Calibri"/>
          <w:color w:val="1C1917"/>
          <w:sz w:val="22"/>
        </w:rPr>
        <w:t>____________________________________________________________</w:t>
      </w:r>
    </w:p>
    <w:p>
      <w:pPr/>
      <w:r>
        <w:rPr>
          <w:rFonts w:ascii="Calibri" w:hAnsi="Calibri" w:eastAsia="Calibri"/>
          <w:color w:val="1C1917"/>
          <w:sz w:val="22"/>
        </w:rPr>
        <w:t>____________________________________________________________</w:t>
      </w:r>
    </w:p>
    <w:p>
      <w:pPr>
        <w:pStyle w:val="Heading2"/>
      </w:pPr>
      <w:r>
        <w:rPr>
          <w:rFonts w:ascii="Calibri" w:hAnsi="Calibri" w:eastAsia="Calibri"/>
          <w:b/>
          <w:color w:val="1C1917"/>
          <w:sz w:val="26"/>
        </w:rPr>
        <w:t>Part E — One-minute self-check</w:t>
      </w:r>
    </w:p>
    <w:p>
      <w:pPr/>
      <w:r>
        <w:rPr>
          <w:rFonts w:ascii="Calibri" w:hAnsi="Calibri" w:eastAsia="Calibri"/>
          <w:color w:val="1C1917"/>
          <w:sz w:val="22"/>
        </w:rPr>
        <w:t>Without looking back, finish the sentence:</w:t>
      </w:r>
    </w:p>
    <w:p>
      <w:pPr/>
      <w:r>
        <w:rPr>
          <w:rFonts w:ascii="Calibri" w:hAnsi="Calibri" w:eastAsia="Calibri"/>
          <w:color w:val="1C1917"/>
          <w:sz w:val="22"/>
        </w:rPr>
        <w:t>“Survival of the fittest, used scientifically, means ________________________________________________, not ________________________________________________.”</w:t>
      </w:r>
    </w:p>
    <w:p>
      <w:pPr/>
      <w:r>
        <w:rPr>
          <w:rFonts w:ascii="Calibri" w:hAnsi="Calibri" w:eastAsia="Calibri"/>
          <w:color w:val="1C1917"/>
          <w:sz w:val="22"/>
        </w:rPr>
        <w:t>If you cannot finish it without “strongest,” “meanest,” or “best people,” reread Lesson 1 before you claim you are done.</w:t>
      </w:r>
    </w:p>
    <w:p>
      <w:pPr>
        <w:pStyle w:val="Heading2"/>
      </w:pPr>
      <w:r>
        <w:rPr>
          <w:rFonts w:ascii="Calibri" w:hAnsi="Calibri" w:eastAsia="Calibri"/>
          <w:b/>
          <w:color w:val="1C1917"/>
          <w:sz w:val="26"/>
        </w:rPr>
        <w:t>After you finish</w:t>
      </w:r>
    </w:p>
    <w:p>
      <w:pPr/>
      <w:r>
        <w:rPr>
          <w:rFonts w:ascii="Calibri" w:hAnsi="Calibri" w:eastAsia="Calibri"/>
          <w:color w:val="1C1917"/>
          <w:sz w:val="22"/>
        </w:rPr>
        <w:t xml:space="preserve">Compare Part C against the five-question checklist at the end of </w:t>
      </w:r>
      <w:r>
        <w:rPr>
          <w:rFonts w:ascii="Consolas" w:hAnsi="Consolas" w:eastAsia="Consolas"/>
          <w:color w:val="1C1917"/>
          <w:sz w:val="22"/>
        </w:rPr>
        <w:t>02-how-selection-works.md</w:t>
      </w:r>
      <w:r>
        <w:rPr>
          <w:rFonts w:ascii="Calibri" w:hAnsi="Calibri" w:eastAsia="Calibri"/>
          <w:color w:val="1C1917"/>
          <w:sz w:val="22"/>
        </w:rPr>
        <w:t xml:space="preserve">. Then take </w:t>
      </w:r>
      <w:r>
        <w:rPr>
          <w:rFonts w:ascii="Consolas" w:hAnsi="Consolas" w:eastAsia="Consolas"/>
          <w:color w:val="1C1917"/>
          <w:sz w:val="22"/>
        </w:rPr>
        <w:t>quiz.md</w:t>
      </w:r>
      <w:r>
        <w:rPr>
          <w:rFonts w:ascii="Calibri" w:hAnsi="Calibri" w:eastAsia="Calibri"/>
          <w:color w:val="1C1917"/>
          <w:sz w:val="22"/>
        </w:rPr>
        <w:t xml:space="preserve"> if you have not already. The worksheet is passed when Part C names all three ingredients and Part D does not grant the speaker a scientific result they did not earn.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i w:val="0"/>
      <w:color w:val="1C1917"/>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i w:val="0"/>
      <w:color w:val="1C191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i w:val="0"/>
      <w:color w:val="1C19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Calibri"/>
      <w:b/>
      <w:i w:val="0"/>
      <w:color w:val="1C19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eastAsia="Calibri"/>
      <w:b w:val="0"/>
      <w:i/>
      <w:iCs/>
      <w:color w:val="1C191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contextualSpacing/>
    </w:pPr>
    <w:rPr>
      <w:rFonts w:ascii="Calibri" w:hAnsi="Calibri" w:eastAsia="Calibri"/>
      <w:color w:val="1C191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before="0"/>
      <w:contextualSpacing/>
    </w:pPr>
    <w:rPr>
      <w:rFonts w:ascii="Calibri" w:hAnsi="Calibri" w:eastAsia="Calibri"/>
      <w:color w:val="1C191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