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Calibri" w:hAnsi="Calibri" w:eastAsia="Calibri"/>
          <w:b/>
          <w:color w:val="1C1917"/>
          <w:sz w:val="56"/>
        </w:rPr>
        <w:t>Survival of the Fittest</w:t>
      </w:r>
    </w:p>
    <w:p>
      <w:pPr>
        <w:spacing w:after="360"/>
        <w:jc w:val="center"/>
      </w:pPr>
      <w:r>
        <w:rPr>
          <w:rFonts w:ascii="Calibri" w:hAnsi="Calibri" w:eastAsia="Calibri"/>
          <w:i/>
          <w:sz w:val="28"/>
        </w:rPr>
        <w:t>A short course on natural selection</w:t>
      </w:r>
    </w:p>
    <w:p>
      <w:pPr>
        <w:spacing w:after="360"/>
      </w:pPr>
      <w:r>
        <w:rPr>
          <w:rFonts w:ascii="Calibri" w:hAnsi="Calibri" w:eastAsia="Calibri"/>
          <w:sz w:val="22"/>
        </w:rPr>
        <w:t>This pack takes you from the folk meaning of "survival of the fittest" — the strongest win — to the scientific idea the phrase was meant to name: natural selection. Fitness means relative reproductive success in a given environment, not strength, virtue, or rank on a ladder. Under that definition sit three facts: individuals differ (variation); some differences are passed on (heredity); those differences affect who reproduces more (differential reproduction). Do that for enough generations and the population changes. Nobody is aiming at it. There is no ladder, no finish line, and no moral attached.</w:t>
      </w:r>
    </w:p>
    <w:p/>
    <w:p>
      <w:pPr>
        <w:pStyle w:val="Heading1"/>
      </w:pPr>
      <w:r>
        <w:rPr>
          <w:rFonts w:ascii="Calibri" w:hAnsi="Calibri" w:eastAsia="Calibri"/>
          <w:b/>
          <w:color w:val="1C1917"/>
          <w:sz w:val="32"/>
        </w:rPr>
        <w:t>Start Here</w:t>
      </w:r>
    </w:p>
    <w:p>
      <w:pPr>
        <w:spacing w:after="160" w:before="0"/>
      </w:pPr>
      <w:r>
        <w:rPr>
          <w:rFonts w:ascii="Calibri" w:hAnsi="Calibri" w:eastAsia="Calibri"/>
          <w:sz w:val="22"/>
        </w:rPr>
        <w:t>You said you don't really know what "survival of the fittest" means. That is a better starting point than most people have. The phrase is famous, short, and usually wrong in the way it gets used.</w:t>
      </w:r>
    </w:p>
    <w:p>
      <w:pPr>
        <w:spacing w:after="160" w:before="0"/>
      </w:pPr>
      <w:r>
        <w:rPr>
          <w:rFonts w:ascii="Calibri" w:hAnsi="Calibri" w:eastAsia="Calibri"/>
          <w:sz w:val="22"/>
        </w:rPr>
        <w:t xml:space="preserve">This pack is a short course from the folk meaning of the phrase to the scientific idea it was meant to name: </w:t>
      </w:r>
      <w:r>
        <w:rPr>
          <w:rFonts w:ascii="Calibri" w:hAnsi="Calibri" w:eastAsia="Calibri"/>
          <w:b/>
          <w:sz w:val="22"/>
        </w:rPr>
        <w:t>natural selection</w:t>
      </w:r>
      <w:r>
        <w:rPr>
          <w:rFonts w:ascii="Calibri" w:hAnsi="Calibri" w:eastAsia="Calibri"/>
          <w:sz w:val="22"/>
        </w:rPr>
        <w:t>. No biology background required. Read in order and do the short activities.</w:t>
      </w:r>
    </w:p>
    <w:p>
      <w:pPr>
        <w:pStyle w:val="Heading2"/>
      </w:pPr>
      <w:r>
        <w:rPr>
          <w:rFonts w:ascii="Calibri" w:hAnsi="Calibri" w:eastAsia="Calibri"/>
          <w:b/>
          <w:color w:val="1C1917"/>
          <w:sz w:val="26"/>
        </w:rPr>
        <w:t>How to use this pack</w:t>
      </w:r>
    </w:p>
    <w:p>
      <w:pPr>
        <w:pStyle w:val="ListNumber"/>
        <w:spacing w:after="80"/>
      </w:pPr>
      <w:r>
        <w:rPr>
          <w:rFonts w:ascii="Calibri" w:hAnsi="Calibri" w:eastAsia="Calibri"/>
          <w:sz w:val="22"/>
        </w:rPr>
        <w:t>Read this page once.</w:t>
      </w:r>
    </w:p>
    <w:p>
      <w:pPr>
        <w:pStyle w:val="ListNumber"/>
        <w:spacing w:after="80"/>
      </w:pPr>
      <w:r>
        <w:rPr>
          <w:rFonts w:ascii="Calibri" w:hAnsi="Calibri" w:eastAsia="Calibri"/>
          <w:sz w:val="22"/>
        </w:rPr>
        <w:t xml:space="preserve">Open </w:t>
      </w:r>
      <w:r>
        <w:rPr>
          <w:rFonts w:ascii="Consolas" w:hAnsi="Consolas" w:eastAsia="Consolas"/>
          <w:sz w:val="22"/>
        </w:rPr>
        <w:t>00-learning-plan.md</w:t>
      </w:r>
      <w:r>
        <w:rPr>
          <w:rFonts w:ascii="Calibri" w:hAnsi="Calibri" w:eastAsia="Calibri"/>
          <w:sz w:val="22"/>
        </w:rPr>
        <w:t xml:space="preserve"> and follow the five sessions in order. Each is about 20–30 minutes.</w:t>
      </w:r>
    </w:p>
    <w:p>
      <w:pPr>
        <w:pStyle w:val="ListNumber"/>
        <w:spacing w:after="80"/>
      </w:pPr>
      <w:r>
        <w:rPr>
          <w:rFonts w:ascii="Calibri" w:hAnsi="Calibri" w:eastAsia="Calibri"/>
          <w:sz w:val="22"/>
        </w:rPr>
        <w:t xml:space="preserve">After the lessons, use </w:t>
      </w:r>
      <w:r>
        <w:rPr>
          <w:rFonts w:ascii="Consolas" w:hAnsi="Consolas" w:eastAsia="Consolas"/>
          <w:sz w:val="22"/>
        </w:rPr>
        <w:t>quiz.md</w:t>
      </w:r>
      <w:r>
        <w:rPr>
          <w:rFonts w:ascii="Calibri" w:hAnsi="Calibri" w:eastAsia="Calibri"/>
          <w:sz w:val="22"/>
        </w:rPr>
        <w:t xml:space="preserve"> to check yourself, then </w:t>
      </w:r>
      <w:r>
        <w:rPr>
          <w:rFonts w:ascii="Consolas" w:hAnsi="Consolas" w:eastAsia="Consolas"/>
          <w:sz w:val="22"/>
        </w:rPr>
        <w:t>worksheet.md</w:t>
      </w:r>
      <w:r>
        <w:rPr>
          <w:rFonts w:ascii="Calibri" w:hAnsi="Calibri" w:eastAsia="Calibri"/>
          <w:sz w:val="22"/>
        </w:rPr>
        <w:t xml:space="preserve"> to apply the idea to a new case.</w:t>
      </w:r>
    </w:p>
    <w:p>
      <w:pPr>
        <w:pStyle w:val="ListNumber"/>
        <w:spacing w:after="80"/>
      </w:pPr>
      <w:r>
        <w:rPr>
          <w:rFonts w:ascii="Calibri" w:hAnsi="Calibri" w:eastAsia="Calibri"/>
          <w:sz w:val="22"/>
        </w:rPr>
        <w:t xml:space="preserve">Keep </w:t>
      </w:r>
      <w:r>
        <w:rPr>
          <w:rFonts w:ascii="Consolas" w:hAnsi="Consolas" w:eastAsia="Consolas"/>
          <w:sz w:val="22"/>
        </w:rPr>
        <w:t>05-glossary.md</w:t>
      </w:r>
      <w:r>
        <w:rPr>
          <w:rFonts w:ascii="Calibri" w:hAnsi="Calibri" w:eastAsia="Calibri"/>
          <w:sz w:val="22"/>
        </w:rPr>
        <w:t xml:space="preserve"> open as a side reference. If a word feels slippery, look it up there before you guess.</w:t>
      </w:r>
    </w:p>
    <w:p>
      <w:pPr>
        <w:spacing w:after="160" w:before="0"/>
      </w:pPr>
      <w:r>
        <w:rPr>
          <w:rFonts w:ascii="Calibri" w:hAnsi="Calibri" w:eastAsia="Calibri"/>
          <w:sz w:val="22"/>
        </w:rPr>
        <w:t xml:space="preserve">You can read the markdown files in any editor, or open </w:t>
      </w:r>
      <w:r>
        <w:rPr>
          <w:rFonts w:ascii="Consolas" w:hAnsi="Consolas" w:eastAsia="Consolas"/>
          <w:sz w:val="22"/>
        </w:rPr>
        <w:t>index.html</w:t>
      </w:r>
      <w:r>
        <w:rPr>
          <w:rFonts w:ascii="Calibri" w:hAnsi="Calibri" w:eastAsia="Calibri"/>
          <w:sz w:val="22"/>
        </w:rPr>
        <w:t xml:space="preserve"> in a browser for a simple table of contents.</w:t>
      </w:r>
    </w:p>
    <w:p>
      <w:pPr>
        <w:pStyle w:val="Heading2"/>
      </w:pPr>
      <w:r>
        <w:rPr>
          <w:rFonts w:ascii="Calibri" w:hAnsi="Calibri" w:eastAsia="Calibri"/>
          <w:b/>
          <w:color w:val="1C1917"/>
          <w:sz w:val="26"/>
        </w:rPr>
        <w:t>What the phrase actually names</w:t>
      </w:r>
    </w:p>
    <w:p>
      <w:pPr>
        <w:spacing w:after="160" w:before="0"/>
      </w:pPr>
      <w:r>
        <w:rPr>
          <w:rFonts w:ascii="Calibri" w:hAnsi="Calibri" w:eastAsia="Calibri"/>
          <w:b/>
          <w:sz w:val="22"/>
        </w:rPr>
        <w:t>"Survival of the fittest" is a nickname for natural selection.</w:t>
      </w:r>
      <w:r>
        <w:rPr>
          <w:rFonts w:ascii="Calibri" w:hAnsi="Calibri" w:eastAsia="Calibri"/>
          <w:sz w:val="22"/>
        </w:rPr>
        <w:t xml:space="preserve"> Herbert Spencer coined the phrase in the 1860s. Charles Darwin later adopted it as another way to say what his theory already said.</w:t>
      </w:r>
    </w:p>
    <w:p>
      <w:pPr>
        <w:spacing w:after="160" w:before="0"/>
      </w:pPr>
      <w:r>
        <w:rPr>
          <w:rFonts w:ascii="Calibri" w:hAnsi="Calibri" w:eastAsia="Calibri"/>
          <w:sz w:val="22"/>
        </w:rPr>
        <w:t xml:space="preserve">In everyday speech, "the fittest" sounds like the strongest, fastest, or most ruthless individual. In biology it does not. </w:t>
      </w:r>
      <w:r>
        <w:rPr>
          <w:rFonts w:ascii="Calibri" w:hAnsi="Calibri" w:eastAsia="Calibri"/>
          <w:b/>
          <w:sz w:val="22"/>
        </w:rPr>
        <w:t>Fitness means relative reproductive success in a given environment.</w:t>
      </w:r>
      <w:r>
        <w:rPr>
          <w:rFonts w:ascii="Calibri" w:hAnsi="Calibri" w:eastAsia="Calibri"/>
          <w:sz w:val="22"/>
        </w:rPr>
        <w:t xml:space="preserve"> The "fittest" are the variants that leave more descendants under those conditions — not necessarily the ones that would win a fight, a race, or an argument.</w:t>
      </w:r>
    </w:p>
    <w:p>
      <w:pPr>
        <w:spacing w:after="160" w:before="0"/>
      </w:pPr>
      <w:r>
        <w:rPr>
          <w:rFonts w:ascii="Calibri" w:hAnsi="Calibri" w:eastAsia="Calibri"/>
          <w:sz w:val="22"/>
        </w:rPr>
        <w:t>Three facts sit under that definition:</w:t>
      </w:r>
    </w:p>
    <w:p>
      <w:pPr>
        <w:pStyle w:val="ListBullet"/>
        <w:spacing w:after="80"/>
      </w:pPr>
      <w:r>
        <w:rPr>
          <w:rFonts w:ascii="Calibri" w:hAnsi="Calibri" w:eastAsia="Calibri"/>
          <w:sz w:val="22"/>
        </w:rPr>
        <w:t>Individuals in a population differ (variation).</w:t>
      </w:r>
    </w:p>
    <w:p>
      <w:pPr>
        <w:pStyle w:val="ListBullet"/>
        <w:spacing w:after="80"/>
      </w:pPr>
      <w:r>
        <w:rPr>
          <w:rFonts w:ascii="Calibri" w:hAnsi="Calibri" w:eastAsia="Calibri"/>
          <w:sz w:val="22"/>
        </w:rPr>
        <w:t>Some of those differences are passed on (heredity).</w:t>
      </w:r>
    </w:p>
    <w:p>
      <w:pPr>
        <w:pStyle w:val="ListBullet"/>
        <w:spacing w:after="80"/>
      </w:pPr>
      <w:r>
        <w:rPr>
          <w:rFonts w:ascii="Calibri" w:hAnsi="Calibri" w:eastAsia="Calibri"/>
          <w:sz w:val="22"/>
        </w:rPr>
        <w:t>Those differences affect who reproduces more (differential reproduction).</w:t>
      </w:r>
    </w:p>
    <w:p>
      <w:pPr>
        <w:spacing w:after="160" w:before="0"/>
      </w:pPr>
      <w:r>
        <w:rPr>
          <w:rFonts w:ascii="Calibri" w:hAnsi="Calibri" w:eastAsia="Calibri"/>
          <w:sz w:val="22"/>
        </w:rPr>
        <w:t xml:space="preserve">Do that for enough generations and the population changes. Traits that help in </w:t>
      </w:r>
      <w:r>
        <w:rPr>
          <w:rFonts w:ascii="Calibri" w:hAnsi="Calibri" w:eastAsia="Calibri"/>
          <w:i/>
          <w:sz w:val="22"/>
        </w:rPr>
        <w:t>this</w:t>
      </w:r>
      <w:r>
        <w:rPr>
          <w:rFonts w:ascii="Calibri" w:hAnsi="Calibri" w:eastAsia="Calibri"/>
          <w:sz w:val="22"/>
        </w:rPr>
        <w:t xml:space="preserve"> environment become more common. That outcome is called adaptation. Nobody is aiming at it. There is no ladder, no finish line, and no moral attached.</w:t>
      </w:r>
    </w:p>
    <w:p>
      <w:pPr>
        <w:spacing w:after="160" w:before="0"/>
      </w:pPr>
      <w:r>
        <w:rPr>
          <w:rFonts w:ascii="Calibri" w:hAnsi="Calibri" w:eastAsia="Calibri"/>
          <w:sz w:val="22"/>
        </w:rPr>
        <w:t>That is the whole engine. The rest of the pack is the engine from different angles: how it works, how people misuse the phrase, and where you can still see it operating.</w:t>
      </w:r>
    </w:p>
    <w:p>
      <w:pPr>
        <w:pStyle w:val="Heading2"/>
      </w:pPr>
      <w:r>
        <w:rPr>
          <w:rFonts w:ascii="Calibri" w:hAnsi="Calibri" w:eastAsia="Calibri"/>
          <w:b/>
          <w:color w:val="1C1917"/>
          <w:sz w:val="26"/>
        </w:rPr>
        <w:t>What this pack is not</w:t>
      </w:r>
    </w:p>
    <w:p>
      <w:pPr>
        <w:spacing w:after="160" w:before="0"/>
      </w:pPr>
      <w:r>
        <w:rPr>
          <w:rFonts w:ascii="Calibri" w:hAnsi="Calibri" w:eastAsia="Calibri"/>
          <w:sz w:val="22"/>
        </w:rPr>
        <w:t>It is not a history of every evolutionary biologist. It is not a defense of "nature is cruel, so people should be cruel." It is not a claim that every trait you see was selected for a purpose. Genetic drift, constraint, and chance also shape life. Natural selection is one process — a powerful one — not the whole of biology.</w:t>
      </w:r>
    </w:p>
    <w:p>
      <w:pPr>
        <w:pStyle w:val="Heading2"/>
      </w:pPr>
      <w:r>
        <w:rPr>
          <w:rFonts w:ascii="Calibri" w:hAnsi="Calibri" w:eastAsia="Calibri"/>
          <w:b/>
          <w:color w:val="1C1917"/>
          <w:sz w:val="26"/>
        </w:rPr>
        <w:t>Files in this pack</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sz w:val="20"/>
              </w:rPr>
              <w:t>File</w:t>
            </w:r>
          </w:p>
        </w:tc>
        <w:tc>
          <w:tcPr>
            <w:tcW w:type="dxa" w:w="4680"/>
          </w:tcPr>
          <w:p>
            <w:r>
              <w:rPr>
                <w:b/>
              </w:rPr>
            </w:r>
            <w:r>
              <w:rPr>
                <w:rFonts w:ascii="Calibri" w:hAnsi="Calibri" w:eastAsia="Calibri"/>
                <w:b/>
                <w:sz w:val="20"/>
              </w:rPr>
              <w:t>What it is</w:t>
            </w:r>
          </w:p>
        </w:tc>
      </w:tr>
      <w:tr>
        <w:tc>
          <w:tcPr>
            <w:tcW w:type="dxa" w:w="4680"/>
          </w:tcPr>
          <w:p>
            <w:r/>
            <w:r>
              <w:rPr>
                <w:rFonts w:ascii="Consolas" w:hAnsi="Consolas" w:eastAsia="Consolas"/>
                <w:sz w:val="20"/>
              </w:rPr>
              <w:t>00-learning-plan.md</w:t>
            </w:r>
          </w:p>
        </w:tc>
        <w:tc>
          <w:tcPr>
            <w:tcW w:type="dxa" w:w="4680"/>
          </w:tcPr>
          <w:p>
            <w:r/>
            <w:r>
              <w:rPr>
                <w:rFonts w:ascii="Calibri" w:hAnsi="Calibri" w:eastAsia="Calibri"/>
                <w:sz w:val="20"/>
              </w:rPr>
              <w:t>Five sessions, in order, with goals and check-yourself tests</w:t>
            </w:r>
          </w:p>
        </w:tc>
      </w:tr>
      <w:tr>
        <w:tc>
          <w:tcPr>
            <w:tcW w:type="dxa" w:w="4680"/>
          </w:tcPr>
          <w:p>
            <w:r/>
            <w:r>
              <w:rPr>
                <w:rFonts w:ascii="Consolas" w:hAnsi="Consolas" w:eastAsia="Consolas"/>
                <w:sz w:val="20"/>
              </w:rPr>
              <w:t>01-what-it-means.md</w:t>
            </w:r>
          </w:p>
        </w:tc>
        <w:tc>
          <w:tcPr>
            <w:tcW w:type="dxa" w:w="4680"/>
          </w:tcPr>
          <w:p>
            <w:r/>
            <w:r>
              <w:rPr>
                <w:rFonts w:ascii="Calibri" w:hAnsi="Calibri" w:eastAsia="Calibri"/>
                <w:sz w:val="20"/>
              </w:rPr>
              <w:t>Lesson 1: the phrase, Spencer, Darwin, and what "fitness" means</w:t>
            </w:r>
          </w:p>
        </w:tc>
      </w:tr>
      <w:tr>
        <w:tc>
          <w:tcPr>
            <w:tcW w:type="dxa" w:w="4680"/>
          </w:tcPr>
          <w:p>
            <w:r/>
            <w:r>
              <w:rPr>
                <w:rFonts w:ascii="Consolas" w:hAnsi="Consolas" w:eastAsia="Consolas"/>
                <w:sz w:val="20"/>
              </w:rPr>
              <w:t>02-how-selection-works.md</w:t>
            </w:r>
          </w:p>
        </w:tc>
        <w:tc>
          <w:tcPr>
            <w:tcW w:type="dxa" w:w="4680"/>
          </w:tcPr>
          <w:p>
            <w:r/>
            <w:r>
              <w:rPr>
                <w:rFonts w:ascii="Calibri" w:hAnsi="Calibri" w:eastAsia="Calibri"/>
                <w:sz w:val="20"/>
              </w:rPr>
              <w:t>Lesson 2: variation, heredity, differential reproduction, classic examples</w:t>
            </w:r>
          </w:p>
        </w:tc>
      </w:tr>
      <w:tr>
        <w:tc>
          <w:tcPr>
            <w:tcW w:type="dxa" w:w="4680"/>
          </w:tcPr>
          <w:p>
            <w:r/>
            <w:r>
              <w:rPr>
                <w:rFonts w:ascii="Consolas" w:hAnsi="Consolas" w:eastAsia="Consolas"/>
                <w:sz w:val="20"/>
              </w:rPr>
              <w:t>03-misconceptions.md</w:t>
            </w:r>
          </w:p>
        </w:tc>
        <w:tc>
          <w:tcPr>
            <w:tcW w:type="dxa" w:w="4680"/>
          </w:tcPr>
          <w:p>
            <w:r/>
            <w:r>
              <w:rPr>
                <w:rFonts w:ascii="Calibri" w:hAnsi="Calibri" w:eastAsia="Calibri"/>
                <w:sz w:val="20"/>
              </w:rPr>
              <w:t>Lesson 3: ladders, tooth-and-claw, cooperation, "natural = good," social Darwinism</w:t>
            </w:r>
          </w:p>
        </w:tc>
      </w:tr>
      <w:tr>
        <w:tc>
          <w:tcPr>
            <w:tcW w:type="dxa" w:w="4680"/>
          </w:tcPr>
          <w:p>
            <w:r/>
            <w:r>
              <w:rPr>
                <w:rFonts w:ascii="Consolas" w:hAnsi="Consolas" w:eastAsia="Consolas"/>
                <w:sz w:val="20"/>
              </w:rPr>
              <w:t>04-seeing-it-today.md</w:t>
            </w:r>
          </w:p>
        </w:tc>
        <w:tc>
          <w:tcPr>
            <w:tcW w:type="dxa" w:w="4680"/>
          </w:tcPr>
          <w:p>
            <w:r/>
            <w:r>
              <w:rPr>
                <w:rFonts w:ascii="Calibri" w:hAnsi="Calibri" w:eastAsia="Calibri"/>
                <w:sz w:val="20"/>
              </w:rPr>
              <w:t>Lesson 4: medicine, conservation, agriculture, human evolution</w:t>
            </w:r>
          </w:p>
        </w:tc>
      </w:tr>
      <w:tr>
        <w:tc>
          <w:tcPr>
            <w:tcW w:type="dxa" w:w="4680"/>
          </w:tcPr>
          <w:p>
            <w:r/>
            <w:r>
              <w:rPr>
                <w:rFonts w:ascii="Consolas" w:hAnsi="Consolas" w:eastAsia="Consolas"/>
                <w:sz w:val="20"/>
              </w:rPr>
              <w:t>05-glossary.md</w:t>
            </w:r>
          </w:p>
        </w:tc>
        <w:tc>
          <w:tcPr>
            <w:tcW w:type="dxa" w:w="4680"/>
          </w:tcPr>
          <w:p>
            <w:r/>
            <w:r>
              <w:rPr>
                <w:rFonts w:ascii="Calibri" w:hAnsi="Calibri" w:eastAsia="Calibri"/>
                <w:sz w:val="20"/>
              </w:rPr>
              <w:t>One-sentence definitions plus "not the same as" notes</w:t>
            </w:r>
          </w:p>
        </w:tc>
      </w:tr>
      <w:tr>
        <w:tc>
          <w:tcPr>
            <w:tcW w:type="dxa" w:w="4680"/>
          </w:tcPr>
          <w:p>
            <w:r/>
            <w:r>
              <w:rPr>
                <w:rFonts w:ascii="Consolas" w:hAnsi="Consolas" w:eastAsia="Consolas"/>
                <w:sz w:val="20"/>
              </w:rPr>
              <w:t>quiz.md</w:t>
            </w:r>
          </w:p>
        </w:tc>
        <w:tc>
          <w:tcPr>
            <w:tcW w:type="dxa" w:w="4680"/>
          </w:tcPr>
          <w:p>
            <w:r/>
            <w:r>
              <w:rPr>
                <w:rFonts w:ascii="Calibri" w:hAnsi="Calibri" w:eastAsia="Calibri"/>
                <w:sz w:val="20"/>
              </w:rPr>
              <w:t>Ten questions and an answer key</w:t>
            </w:r>
          </w:p>
        </w:tc>
      </w:tr>
      <w:tr>
        <w:tc>
          <w:tcPr>
            <w:tcW w:type="dxa" w:w="4680"/>
          </w:tcPr>
          <w:p>
            <w:r/>
            <w:r>
              <w:rPr>
                <w:rFonts w:ascii="Consolas" w:hAnsi="Consolas" w:eastAsia="Consolas"/>
                <w:sz w:val="20"/>
              </w:rPr>
              <w:t>worksheet.md</w:t>
            </w:r>
          </w:p>
        </w:tc>
        <w:tc>
          <w:tcPr>
            <w:tcW w:type="dxa" w:w="4680"/>
          </w:tcPr>
          <w:p>
            <w:r/>
            <w:r>
              <w:rPr>
                <w:rFonts w:ascii="Calibri" w:hAnsi="Calibri" w:eastAsia="Calibri"/>
                <w:sz w:val="20"/>
              </w:rPr>
              <w:t>Apply the idea to a new example</w:t>
            </w:r>
          </w:p>
        </w:tc>
      </w:tr>
    </w:tbl>
    <w:p/>
    <w:p>
      <w:pPr>
        <w:spacing w:after="160" w:before="0"/>
      </w:pPr>
      <w:r>
        <w:rPr>
          <w:rFonts w:ascii="Calibri" w:hAnsi="Calibri" w:eastAsia="Calibri"/>
          <w:sz w:val="22"/>
        </w:rPr>
        <w:t>Start with the learning plan. Do not skip Lesson 1 because the phrase "sounds obvious." The obvious reading is the one this pack is here to replace.</w:t>
      </w:r>
    </w:p>
    <w:p>
      <w:pPr>
        <w:pStyle w:val="Heading1"/>
      </w:pPr>
      <w:r>
        <w:rPr>
          <w:rFonts w:ascii="Calibri" w:hAnsi="Calibri" w:eastAsia="Calibri"/>
          <w:b/>
          <w:color w:val="1C1917"/>
          <w:sz w:val="32"/>
        </w:rPr>
        <w:t>Learning Plan</w:t>
      </w:r>
    </w:p>
    <w:p>
      <w:pPr>
        <w:spacing w:after="160" w:before="0"/>
      </w:pPr>
      <w:r>
        <w:rPr>
          <w:rFonts w:ascii="Calibri" w:hAnsi="Calibri" w:eastAsia="Calibri"/>
          <w:sz w:val="22"/>
        </w:rPr>
        <w:t>Five sessions. Do them in order. Each is designed for about 20–30 minutes: read, do one short activity, then check that you actually got it.</w:t>
      </w:r>
    </w:p>
    <w:p>
      <w:pPr>
        <w:spacing w:after="160" w:before="0"/>
      </w:pPr>
      <w:r>
        <w:rPr>
          <w:rFonts w:ascii="Calibri" w:hAnsi="Calibri" w:eastAsia="Calibri"/>
          <w:sz w:val="22"/>
        </w:rPr>
        <w:t>Do not binge all five in one sitting if the ideas start to blur. The whole point is to replace a slogan with a mechanism you can use.</w:t>
      </w:r>
    </w:p>
    <w:p/>
    <w:p>
      <w:pPr>
        <w:pStyle w:val="Heading2"/>
      </w:pPr>
      <w:r>
        <w:rPr>
          <w:rFonts w:ascii="Calibri" w:hAnsi="Calibri" w:eastAsia="Calibri"/>
          <w:b/>
          <w:color w:val="1C1917"/>
          <w:sz w:val="26"/>
        </w:rPr>
        <w:t>Session 1 — The phrase is not the idea (20–25 min)</w:t>
      </w:r>
    </w:p>
    <w:p>
      <w:pPr>
        <w:spacing w:after="160" w:before="0"/>
      </w:pPr>
      <w:r>
        <w:rPr>
          <w:rFonts w:ascii="Calibri" w:hAnsi="Calibri" w:eastAsia="Calibri"/>
          <w:b/>
          <w:sz w:val="22"/>
        </w:rPr>
        <w:t>Goal.</w:t>
      </w:r>
      <w:r>
        <w:rPr>
          <w:rFonts w:ascii="Calibri" w:hAnsi="Calibri" w:eastAsia="Calibri"/>
          <w:sz w:val="22"/>
        </w:rPr>
        <w:t xml:space="preserve"> Be able to say, in your own words, what biologists mean by fitness, and why that is not "the strongest survive."</w:t>
      </w:r>
    </w:p>
    <w:p>
      <w:pPr>
        <w:spacing w:after="160" w:before="0"/>
      </w:pPr>
      <w:r>
        <w:rPr>
          <w:rFonts w:ascii="Calibri" w:hAnsi="Calibri" w:eastAsia="Calibri"/>
          <w:b/>
          <w:sz w:val="22"/>
        </w:rPr>
        <w:t>Read.</w:t>
      </w:r>
      <w:r>
        <w:rPr>
          <w:rFonts w:ascii="Calibri" w:hAnsi="Calibri" w:eastAsia="Calibri"/>
          <w:sz w:val="22"/>
        </w:rPr>
        <w:t xml:space="preserve"> </w:t>
      </w:r>
      <w:r>
        <w:rPr>
          <w:rFonts w:ascii="Consolas" w:hAnsi="Consolas" w:eastAsia="Consolas"/>
          <w:sz w:val="22"/>
        </w:rPr>
        <w:t>START_HERE.md</w:t>
      </w:r>
      <w:r>
        <w:rPr>
          <w:rFonts w:ascii="Calibri" w:hAnsi="Calibri" w:eastAsia="Calibri"/>
          <w:sz w:val="22"/>
        </w:rPr>
        <w:t xml:space="preserve"> (if you have not) and </w:t>
      </w:r>
      <w:r>
        <w:rPr>
          <w:rFonts w:ascii="Consolas" w:hAnsi="Consolas" w:eastAsia="Consolas"/>
          <w:sz w:val="22"/>
        </w:rPr>
        <w:t>01-what-it-means.md</w:t>
      </w:r>
      <w:r>
        <w:rPr>
          <w:rFonts w:ascii="Calibri" w:hAnsi="Calibri" w:eastAsia="Calibri"/>
          <w:sz w:val="22"/>
        </w:rPr>
        <w:t xml:space="preserve">. Skim </w:t>
      </w:r>
      <w:r>
        <w:rPr>
          <w:rFonts w:ascii="Consolas" w:hAnsi="Consolas" w:eastAsia="Consolas"/>
          <w:sz w:val="22"/>
        </w:rPr>
        <w:t>05-glossary.md</w:t>
      </w:r>
      <w:r>
        <w:rPr>
          <w:rFonts w:ascii="Calibri" w:hAnsi="Calibri" w:eastAsia="Calibri"/>
          <w:sz w:val="22"/>
        </w:rPr>
        <w:t xml:space="preserve"> entries for </w:t>
      </w:r>
      <w:r>
        <w:rPr>
          <w:rFonts w:ascii="Calibri" w:hAnsi="Calibri" w:eastAsia="Calibri"/>
          <w:i/>
          <w:sz w:val="22"/>
        </w:rPr>
        <w:t>fitness</w:t>
      </w:r>
      <w:r>
        <w:rPr>
          <w:rFonts w:ascii="Calibri" w:hAnsi="Calibri" w:eastAsia="Calibri"/>
          <w:sz w:val="22"/>
        </w:rPr>
        <w:t xml:space="preserve">, </w:t>
      </w:r>
      <w:r>
        <w:rPr>
          <w:rFonts w:ascii="Calibri" w:hAnsi="Calibri" w:eastAsia="Calibri"/>
          <w:i/>
          <w:sz w:val="22"/>
        </w:rPr>
        <w:t>natural selection</w:t>
      </w:r>
      <w:r>
        <w:rPr>
          <w:rFonts w:ascii="Calibri" w:hAnsi="Calibri" w:eastAsia="Calibri"/>
          <w:sz w:val="22"/>
        </w:rPr>
        <w:t xml:space="preserve">, and </w:t>
      </w:r>
      <w:r>
        <w:rPr>
          <w:rFonts w:ascii="Calibri" w:hAnsi="Calibri" w:eastAsia="Calibri"/>
          <w:i/>
          <w:sz w:val="22"/>
        </w:rPr>
        <w:t>adaptation</w:t>
      </w:r>
      <w:r>
        <w:rPr>
          <w:rFonts w:ascii="Calibri" w:hAnsi="Calibri" w:eastAsia="Calibri"/>
          <w:sz w:val="22"/>
        </w:rPr>
        <w:t>.</w:t>
      </w:r>
    </w:p>
    <w:p>
      <w:pPr>
        <w:spacing w:after="160" w:before="0"/>
      </w:pPr>
      <w:r>
        <w:rPr>
          <w:rFonts w:ascii="Calibri" w:hAnsi="Calibri" w:eastAsia="Calibri"/>
          <w:b/>
          <w:sz w:val="22"/>
        </w:rPr>
        <w:t>Activity (8 minutes).</w:t>
      </w:r>
      <w:r>
        <w:rPr>
          <w:rFonts w:ascii="Calibri" w:hAnsi="Calibri" w:eastAsia="Calibri"/>
          <w:sz w:val="22"/>
        </w:rPr>
        <w:t xml:space="preserve"> Write four sentences, no notes:</w:t>
      </w:r>
    </w:p>
    <w:p>
      <w:pPr>
        <w:pStyle w:val="ListNumber"/>
        <w:spacing w:after="80"/>
      </w:pPr>
      <w:r>
        <w:rPr>
          <w:rFonts w:ascii="Calibri" w:hAnsi="Calibri" w:eastAsia="Calibri"/>
          <w:sz w:val="22"/>
        </w:rPr>
        <w:t>Who coined "survival of the fittest," and how Darwin used it.</w:t>
      </w:r>
    </w:p>
    <w:p>
      <w:pPr>
        <w:pStyle w:val="ListNumber"/>
        <w:spacing w:after="80"/>
      </w:pPr>
      <w:r>
        <w:rPr>
          <w:rFonts w:ascii="Calibri" w:hAnsi="Calibri" w:eastAsia="Calibri"/>
          <w:sz w:val="22"/>
        </w:rPr>
        <w:t>The scientific meaning of fitness.</w:t>
      </w:r>
    </w:p>
    <w:p>
      <w:pPr>
        <w:pStyle w:val="ListNumber"/>
        <w:spacing w:after="80"/>
      </w:pPr>
      <w:r>
        <w:rPr>
          <w:rFonts w:ascii="Calibri" w:hAnsi="Calibri" w:eastAsia="Calibri"/>
          <w:sz w:val="22"/>
        </w:rPr>
        <w:t>One everyday use of the phrase that gets fitness wrong.</w:t>
      </w:r>
    </w:p>
    <w:p>
      <w:pPr>
        <w:pStyle w:val="ListNumber"/>
        <w:spacing w:after="80"/>
      </w:pPr>
      <w:r>
        <w:rPr>
          <w:rFonts w:ascii="Calibri" w:hAnsi="Calibri" w:eastAsia="Calibri"/>
          <w:sz w:val="22"/>
        </w:rPr>
        <w:t>Why fitness is always relative to an environment.</w:t>
      </w:r>
    </w:p>
    <w:p>
      <w:pPr>
        <w:spacing w:after="160" w:before="0"/>
      </w:pPr>
      <w:r>
        <w:rPr>
          <w:rFonts w:ascii="Calibri" w:hAnsi="Calibri" w:eastAsia="Calibri"/>
          <w:b/>
          <w:sz w:val="22"/>
        </w:rPr>
        <w:t>You got it if</w:t>
      </w:r>
      <w:r>
        <w:rPr>
          <w:rFonts w:ascii="Calibri" w:hAnsi="Calibri" w:eastAsia="Calibri"/>
          <w:sz w:val="22"/>
        </w:rPr>
        <w:t xml:space="preserve"> you can explain why a slow, well-camouflaged animal can be fitter than a fast, conspicuous one — without falling back on "because nature wanted it that way."</w:t>
      </w:r>
    </w:p>
    <w:p/>
    <w:p>
      <w:pPr>
        <w:pStyle w:val="Heading2"/>
      </w:pPr>
      <w:r>
        <w:rPr>
          <w:rFonts w:ascii="Calibri" w:hAnsi="Calibri" w:eastAsia="Calibri"/>
          <w:b/>
          <w:color w:val="1C1917"/>
          <w:sz w:val="26"/>
        </w:rPr>
        <w:t>Session 2 — The three-part mechanism (25–30 min)</w:t>
      </w:r>
    </w:p>
    <w:p>
      <w:pPr>
        <w:spacing w:after="160" w:before="0"/>
      </w:pPr>
      <w:r>
        <w:rPr>
          <w:rFonts w:ascii="Calibri" w:hAnsi="Calibri" w:eastAsia="Calibri"/>
          <w:b/>
          <w:sz w:val="22"/>
        </w:rPr>
        <w:t>Goal.</w:t>
      </w:r>
      <w:r>
        <w:rPr>
          <w:rFonts w:ascii="Calibri" w:hAnsi="Calibri" w:eastAsia="Calibri"/>
          <w:sz w:val="22"/>
        </w:rPr>
        <w:t xml:space="preserve"> Recite the logic of natural selection without examples, then apply it to one example with every step named.</w:t>
      </w:r>
    </w:p>
    <w:p>
      <w:pPr>
        <w:spacing w:after="160" w:before="0"/>
      </w:pPr>
      <w:r>
        <w:rPr>
          <w:rFonts w:ascii="Calibri" w:hAnsi="Calibri" w:eastAsia="Calibri"/>
          <w:b/>
          <w:sz w:val="22"/>
        </w:rPr>
        <w:t>Read.</w:t>
      </w:r>
      <w:r>
        <w:rPr>
          <w:rFonts w:ascii="Calibri" w:hAnsi="Calibri" w:eastAsia="Calibri"/>
          <w:sz w:val="22"/>
        </w:rPr>
        <w:t xml:space="preserve"> </w:t>
      </w:r>
      <w:r>
        <w:rPr>
          <w:rFonts w:ascii="Consolas" w:hAnsi="Consolas" w:eastAsia="Consolas"/>
          <w:sz w:val="22"/>
        </w:rPr>
        <w:t>02-how-selection-works.md</w:t>
      </w:r>
      <w:r>
        <w:rPr>
          <w:rFonts w:ascii="Calibri" w:hAnsi="Calibri" w:eastAsia="Calibri"/>
          <w:sz w:val="22"/>
        </w:rPr>
        <w:t xml:space="preserve">. Glossary: </w:t>
      </w:r>
      <w:r>
        <w:rPr>
          <w:rFonts w:ascii="Calibri" w:hAnsi="Calibri" w:eastAsia="Calibri"/>
          <w:i/>
          <w:sz w:val="22"/>
        </w:rPr>
        <w:t>variation</w:t>
      </w:r>
      <w:r>
        <w:rPr>
          <w:rFonts w:ascii="Calibri" w:hAnsi="Calibri" w:eastAsia="Calibri"/>
          <w:sz w:val="22"/>
        </w:rPr>
        <w:t xml:space="preserve">, </w:t>
      </w:r>
      <w:r>
        <w:rPr>
          <w:rFonts w:ascii="Calibri" w:hAnsi="Calibri" w:eastAsia="Calibri"/>
          <w:i/>
          <w:sz w:val="22"/>
        </w:rPr>
        <w:t>heritability</w:t>
      </w:r>
      <w:r>
        <w:rPr>
          <w:rFonts w:ascii="Calibri" w:hAnsi="Calibri" w:eastAsia="Calibri"/>
          <w:sz w:val="22"/>
        </w:rPr>
        <w:t xml:space="preserve">, </w:t>
      </w:r>
      <w:r>
        <w:rPr>
          <w:rFonts w:ascii="Calibri" w:hAnsi="Calibri" w:eastAsia="Calibri"/>
          <w:i/>
          <w:sz w:val="22"/>
        </w:rPr>
        <w:t>phenotype</w:t>
      </w:r>
      <w:r>
        <w:rPr>
          <w:rFonts w:ascii="Calibri" w:hAnsi="Calibri" w:eastAsia="Calibri"/>
          <w:sz w:val="22"/>
        </w:rPr>
        <w:t xml:space="preserve">, </w:t>
      </w:r>
      <w:r>
        <w:rPr>
          <w:rFonts w:ascii="Calibri" w:hAnsi="Calibri" w:eastAsia="Calibri"/>
          <w:i/>
          <w:sz w:val="22"/>
        </w:rPr>
        <w:t>genotype</w:t>
      </w:r>
      <w:r>
        <w:rPr>
          <w:rFonts w:ascii="Calibri" w:hAnsi="Calibri" w:eastAsia="Calibri"/>
          <w:sz w:val="22"/>
        </w:rPr>
        <w:t xml:space="preserve">, </w:t>
      </w:r>
      <w:r>
        <w:rPr>
          <w:rFonts w:ascii="Calibri" w:hAnsi="Calibri" w:eastAsia="Calibri"/>
          <w:i/>
          <w:sz w:val="22"/>
        </w:rPr>
        <w:t>mutation</w:t>
      </w:r>
      <w:r>
        <w:rPr>
          <w:rFonts w:ascii="Calibri" w:hAnsi="Calibri" w:eastAsia="Calibri"/>
          <w:sz w:val="22"/>
        </w:rPr>
        <w:t>.</w:t>
      </w:r>
    </w:p>
    <w:p>
      <w:pPr>
        <w:spacing w:after="160" w:before="0"/>
      </w:pPr>
      <w:r>
        <w:rPr>
          <w:rFonts w:ascii="Calibri" w:hAnsi="Calibri" w:eastAsia="Calibri"/>
          <w:b/>
          <w:sz w:val="22"/>
        </w:rPr>
        <w:t>Activity (10 minutes).</w:t>
      </w:r>
      <w:r>
        <w:rPr>
          <w:rFonts w:ascii="Calibri" w:hAnsi="Calibri" w:eastAsia="Calibri"/>
          <w:sz w:val="22"/>
        </w:rPr>
        <w:t xml:space="preserve"> Pick </w:t>
      </w:r>
      <w:r>
        <w:rPr>
          <w:rFonts w:ascii="Calibri" w:hAnsi="Calibri" w:eastAsia="Calibri"/>
          <w:b/>
          <w:sz w:val="22"/>
        </w:rPr>
        <w:t>one</w:t>
      </w:r>
      <w:r>
        <w:rPr>
          <w:rFonts w:ascii="Calibri" w:hAnsi="Calibri" w:eastAsia="Calibri"/>
          <w:sz w:val="22"/>
        </w:rPr>
        <w:t xml:space="preserve"> of: peppered moths, antibiotic resistance, or Darwin's finches. On paper, fill in:</w:t>
      </w:r>
    </w:p>
    <w:p>
      <w:pPr>
        <w:pStyle w:val="ListBullet"/>
        <w:spacing w:after="80"/>
      </w:pPr>
      <w:r>
        <w:rPr>
          <w:rFonts w:ascii="Calibri" w:hAnsi="Calibri" w:eastAsia="Calibri"/>
          <w:sz w:val="22"/>
        </w:rPr>
        <w:t>What varied?</w:t>
      </w:r>
    </w:p>
    <w:p>
      <w:pPr>
        <w:pStyle w:val="ListBullet"/>
        <w:spacing w:after="80"/>
      </w:pPr>
      <w:r>
        <w:rPr>
          <w:rFonts w:ascii="Calibri" w:hAnsi="Calibri" w:eastAsia="Calibri"/>
          <w:sz w:val="22"/>
        </w:rPr>
        <w:t>Was the variation heritable? How do you know, at the level this lesson gives you?</w:t>
      </w:r>
    </w:p>
    <w:p>
      <w:pPr>
        <w:pStyle w:val="ListBullet"/>
        <w:spacing w:after="80"/>
      </w:pPr>
      <w:r>
        <w:rPr>
          <w:rFonts w:ascii="Calibri" w:hAnsi="Calibri" w:eastAsia="Calibri"/>
          <w:sz w:val="22"/>
        </w:rPr>
        <w:t xml:space="preserve">Who reproduced more, and why, in </w:t>
      </w:r>
      <w:r>
        <w:rPr>
          <w:rFonts w:ascii="Calibri" w:hAnsi="Calibri" w:eastAsia="Calibri"/>
          <w:i/>
          <w:sz w:val="22"/>
        </w:rPr>
        <w:t>that</w:t>
      </w:r>
      <w:r>
        <w:rPr>
          <w:rFonts w:ascii="Calibri" w:hAnsi="Calibri" w:eastAsia="Calibri"/>
          <w:sz w:val="22"/>
        </w:rPr>
        <w:t xml:space="preserve"> environment?</w:t>
      </w:r>
    </w:p>
    <w:p>
      <w:pPr>
        <w:pStyle w:val="ListBullet"/>
        <w:spacing w:after="80"/>
      </w:pPr>
      <w:r>
        <w:rPr>
          <w:rFonts w:ascii="Calibri" w:hAnsi="Calibri" w:eastAsia="Calibri"/>
          <w:sz w:val="22"/>
        </w:rPr>
        <w:t>What changed in the population afterward?</w:t>
      </w:r>
    </w:p>
    <w:p>
      <w:pPr>
        <w:pStyle w:val="ListBullet"/>
        <w:spacing w:after="80"/>
      </w:pPr>
      <w:r>
        <w:rPr>
          <w:rFonts w:ascii="Calibri" w:hAnsi="Calibri" w:eastAsia="Calibri"/>
          <w:sz w:val="22"/>
        </w:rPr>
        <w:t>What would you expect if the environment flipped?</w:t>
      </w:r>
    </w:p>
    <w:p>
      <w:pPr>
        <w:spacing w:after="160" w:before="0"/>
      </w:pPr>
      <w:r>
        <w:rPr>
          <w:rFonts w:ascii="Calibri" w:hAnsi="Calibri" w:eastAsia="Calibri"/>
          <w:b/>
          <w:sz w:val="22"/>
        </w:rPr>
        <w:t>You got it if</w:t>
      </w:r>
      <w:r>
        <w:rPr>
          <w:rFonts w:ascii="Calibri" w:hAnsi="Calibri" w:eastAsia="Calibri"/>
          <w:sz w:val="22"/>
        </w:rPr>
        <w:t xml:space="preserve"> your write-up never says the moths/bacteria/finches "tried to adapt" or "needed to change." Adaptation is the result, not the intention.</w:t>
      </w:r>
    </w:p>
    <w:p/>
    <w:p>
      <w:pPr>
        <w:pStyle w:val="Heading2"/>
      </w:pPr>
      <w:r>
        <w:rPr>
          <w:rFonts w:ascii="Calibri" w:hAnsi="Calibri" w:eastAsia="Calibri"/>
          <w:b/>
          <w:color w:val="1C1917"/>
          <w:sz w:val="26"/>
        </w:rPr>
        <w:t>Session 3 — Where the slogan goes wrong (20–25 min)</w:t>
      </w:r>
    </w:p>
    <w:p>
      <w:pPr>
        <w:spacing w:after="160" w:before="0"/>
      </w:pPr>
      <w:r>
        <w:rPr>
          <w:rFonts w:ascii="Calibri" w:hAnsi="Calibri" w:eastAsia="Calibri"/>
          <w:b/>
          <w:sz w:val="22"/>
        </w:rPr>
        <w:t>Goal.</w:t>
      </w:r>
      <w:r>
        <w:rPr>
          <w:rFonts w:ascii="Calibri" w:hAnsi="Calibri" w:eastAsia="Calibri"/>
          <w:sz w:val="22"/>
        </w:rPr>
        <w:t xml:space="preserve"> Catch five common mistakes in ordinary talk about evolution, including the political misuse of the phrase.</w:t>
      </w:r>
    </w:p>
    <w:p>
      <w:pPr>
        <w:spacing w:after="160" w:before="0"/>
      </w:pPr>
      <w:r>
        <w:rPr>
          <w:rFonts w:ascii="Calibri" w:hAnsi="Calibri" w:eastAsia="Calibri"/>
          <w:b/>
          <w:sz w:val="22"/>
        </w:rPr>
        <w:t>Read.</w:t>
      </w:r>
      <w:r>
        <w:rPr>
          <w:rFonts w:ascii="Calibri" w:hAnsi="Calibri" w:eastAsia="Calibri"/>
          <w:sz w:val="22"/>
        </w:rPr>
        <w:t xml:space="preserve"> </w:t>
      </w:r>
      <w:r>
        <w:rPr>
          <w:rFonts w:ascii="Consolas" w:hAnsi="Consolas" w:eastAsia="Consolas"/>
          <w:sz w:val="22"/>
        </w:rPr>
        <w:t>03-misconceptions.md</w:t>
      </w:r>
      <w:r>
        <w:rPr>
          <w:rFonts w:ascii="Calibri" w:hAnsi="Calibri" w:eastAsia="Calibri"/>
          <w:sz w:val="22"/>
        </w:rPr>
        <w:t xml:space="preserve">. Glossary: </w:t>
      </w:r>
      <w:r>
        <w:rPr>
          <w:rFonts w:ascii="Calibri" w:hAnsi="Calibri" w:eastAsia="Calibri"/>
          <w:i/>
          <w:sz w:val="22"/>
        </w:rPr>
        <w:t>genetic drift</w:t>
      </w:r>
      <w:r>
        <w:rPr>
          <w:rFonts w:ascii="Calibri" w:hAnsi="Calibri" w:eastAsia="Calibri"/>
          <w:sz w:val="22"/>
        </w:rPr>
        <w:t xml:space="preserve"> (so you stop treating every change as selection).</w:t>
      </w:r>
    </w:p>
    <w:p>
      <w:pPr>
        <w:spacing w:after="160" w:before="0"/>
      </w:pPr>
      <w:r>
        <w:rPr>
          <w:rFonts w:ascii="Calibri" w:hAnsi="Calibri" w:eastAsia="Calibri"/>
          <w:b/>
          <w:sz w:val="22"/>
        </w:rPr>
        <w:t>Activity (8 minutes).</w:t>
      </w:r>
      <w:r>
        <w:rPr>
          <w:rFonts w:ascii="Calibri" w:hAnsi="Calibri" w:eastAsia="Calibri"/>
          <w:sz w:val="22"/>
        </w:rPr>
        <w:t xml:space="preserve"> Take this sentence: </w:t>
      </w:r>
      <w:r>
        <w:rPr>
          <w:rFonts w:ascii="Calibri" w:hAnsi="Calibri" w:eastAsia="Calibri"/>
          <w:i/>
          <w:sz w:val="22"/>
        </w:rPr>
        <w:t>"In the real world the strong crush the weak; that's just survival of the fittest, so we shouldn't help people."</w:t>
      </w:r>
    </w:p>
    <w:p>
      <w:pPr>
        <w:spacing w:after="160" w:before="0"/>
      </w:pPr>
      <w:r>
        <w:rPr>
          <w:rFonts w:ascii="Calibri" w:hAnsi="Calibri" w:eastAsia="Calibri"/>
          <w:sz w:val="22"/>
        </w:rPr>
        <w:t xml:space="preserve">Mark every error. Then rewrite the scientific claim the speaker </w:t>
      </w:r>
      <w:r>
        <w:rPr>
          <w:rFonts w:ascii="Calibri" w:hAnsi="Calibri" w:eastAsia="Calibri"/>
          <w:i/>
          <w:sz w:val="22"/>
        </w:rPr>
        <w:t>thinks</w:t>
      </w:r>
      <w:r>
        <w:rPr>
          <w:rFonts w:ascii="Calibri" w:hAnsi="Calibri" w:eastAsia="Calibri"/>
          <w:sz w:val="22"/>
        </w:rPr>
        <w:t xml:space="preserve"> they are making, and say why biology does not license the moral conclusion.</w:t>
      </w:r>
    </w:p>
    <w:p>
      <w:pPr>
        <w:spacing w:after="160" w:before="0"/>
      </w:pPr>
      <w:r>
        <w:rPr>
          <w:rFonts w:ascii="Calibri" w:hAnsi="Calibri" w:eastAsia="Calibri"/>
          <w:b/>
          <w:sz w:val="22"/>
        </w:rPr>
        <w:t>You got it if</w:t>
      </w:r>
      <w:r>
        <w:rPr>
          <w:rFonts w:ascii="Calibri" w:hAnsi="Calibri" w:eastAsia="Calibri"/>
          <w:sz w:val="22"/>
        </w:rPr>
        <w:t xml:space="preserve"> you can separate three things: (1) what natural selection does, (2) what it does </w:t>
      </w:r>
      <w:r>
        <w:rPr>
          <w:rFonts w:ascii="Calibri" w:hAnsi="Calibri" w:eastAsia="Calibri"/>
          <w:i/>
          <w:sz w:val="22"/>
        </w:rPr>
        <w:t>not</w:t>
      </w:r>
      <w:r>
        <w:rPr>
          <w:rFonts w:ascii="Calibri" w:hAnsi="Calibri" w:eastAsia="Calibri"/>
          <w:sz w:val="22"/>
        </w:rPr>
        <w:t xml:space="preserve"> always do (cooperation can be selected; drift happens), and (3) why "it happens in nature" is not an argument that it </w:t>
      </w:r>
      <w:r>
        <w:rPr>
          <w:rFonts w:ascii="Calibri" w:hAnsi="Calibri" w:eastAsia="Calibri"/>
          <w:i/>
          <w:sz w:val="22"/>
        </w:rPr>
        <w:t>should</w:t>
      </w:r>
      <w:r>
        <w:rPr>
          <w:rFonts w:ascii="Calibri" w:hAnsi="Calibri" w:eastAsia="Calibri"/>
          <w:sz w:val="22"/>
        </w:rPr>
        <w:t xml:space="preserve"> happen in a society.</w:t>
      </w:r>
    </w:p>
    <w:p/>
    <w:p>
      <w:pPr>
        <w:pStyle w:val="Heading2"/>
      </w:pPr>
      <w:r>
        <w:rPr>
          <w:rFonts w:ascii="Calibri" w:hAnsi="Calibri" w:eastAsia="Calibri"/>
          <w:b/>
          <w:color w:val="1C1917"/>
          <w:sz w:val="26"/>
        </w:rPr>
        <w:t>Session 4 — The process is not a museum exhibit (20–25 min)</w:t>
      </w:r>
    </w:p>
    <w:p>
      <w:pPr>
        <w:spacing w:after="160" w:before="0"/>
      </w:pPr>
      <w:r>
        <w:rPr>
          <w:rFonts w:ascii="Calibri" w:hAnsi="Calibri" w:eastAsia="Calibri"/>
          <w:b/>
          <w:sz w:val="22"/>
        </w:rPr>
        <w:t>Goal.</w:t>
      </w:r>
      <w:r>
        <w:rPr>
          <w:rFonts w:ascii="Calibri" w:hAnsi="Calibri" w:eastAsia="Calibri"/>
          <w:sz w:val="22"/>
        </w:rPr>
        <w:t xml:space="preserve"> Point to living, current cases of selection and distinguish them from myths about human evolution.</w:t>
      </w:r>
    </w:p>
    <w:p>
      <w:pPr>
        <w:spacing w:after="160" w:before="0"/>
      </w:pPr>
      <w:r>
        <w:rPr>
          <w:rFonts w:ascii="Calibri" w:hAnsi="Calibri" w:eastAsia="Calibri"/>
          <w:b/>
          <w:sz w:val="22"/>
        </w:rPr>
        <w:t>Read.</w:t>
      </w:r>
      <w:r>
        <w:rPr>
          <w:rFonts w:ascii="Calibri" w:hAnsi="Calibri" w:eastAsia="Calibri"/>
          <w:sz w:val="22"/>
        </w:rPr>
        <w:t xml:space="preserve"> </w:t>
      </w:r>
      <w:r>
        <w:rPr>
          <w:rFonts w:ascii="Consolas" w:hAnsi="Consolas" w:eastAsia="Consolas"/>
          <w:sz w:val="22"/>
        </w:rPr>
        <w:t>04-seeing-it-today.md</w:t>
      </w:r>
      <w:r>
        <w:rPr>
          <w:rFonts w:ascii="Calibri" w:hAnsi="Calibri" w:eastAsia="Calibri"/>
          <w:sz w:val="22"/>
        </w:rPr>
        <w:t>.</w:t>
      </w:r>
    </w:p>
    <w:p>
      <w:pPr>
        <w:spacing w:after="160" w:before="0"/>
      </w:pPr>
      <w:r>
        <w:rPr>
          <w:rFonts w:ascii="Calibri" w:hAnsi="Calibri" w:eastAsia="Calibri"/>
          <w:b/>
          <w:sz w:val="22"/>
        </w:rPr>
        <w:t>Activity (8 minutes).</w:t>
      </w:r>
      <w:r>
        <w:rPr>
          <w:rFonts w:ascii="Calibri" w:hAnsi="Calibri" w:eastAsia="Calibri"/>
          <w:sz w:val="22"/>
        </w:rPr>
        <w:t xml:space="preserve"> Choose one current domain — medicine, conservation, or agriculture. Write a six-line "selection card":</w:t>
      </w:r>
    </w:p>
    <w:p>
      <w:pPr>
        <w:pStyle w:val="ListBullet"/>
        <w:spacing w:after="80"/>
      </w:pPr>
      <w:r>
        <w:rPr>
          <w:rFonts w:ascii="Calibri" w:hAnsi="Calibri" w:eastAsia="Calibri"/>
          <w:sz w:val="22"/>
        </w:rPr>
        <w:t>Trait that varies</w:t>
      </w:r>
    </w:p>
    <w:p>
      <w:pPr>
        <w:pStyle w:val="ListBullet"/>
        <w:spacing w:after="80"/>
      </w:pPr>
      <w:r>
        <w:rPr>
          <w:rFonts w:ascii="Calibri" w:hAnsi="Calibri" w:eastAsia="Calibri"/>
          <w:sz w:val="22"/>
        </w:rPr>
        <w:t>How it is inherited (as far as the lesson says)</w:t>
      </w:r>
    </w:p>
    <w:p>
      <w:pPr>
        <w:pStyle w:val="ListBullet"/>
        <w:spacing w:after="80"/>
      </w:pPr>
      <w:r>
        <w:rPr>
          <w:rFonts w:ascii="Calibri" w:hAnsi="Calibri" w:eastAsia="Calibri"/>
          <w:sz w:val="22"/>
        </w:rPr>
        <w:t>The environmental pressure</w:t>
      </w:r>
    </w:p>
    <w:p>
      <w:pPr>
        <w:pStyle w:val="ListBullet"/>
        <w:spacing w:after="80"/>
      </w:pPr>
      <w:r>
        <w:rPr>
          <w:rFonts w:ascii="Calibri" w:hAnsi="Calibri" w:eastAsia="Calibri"/>
          <w:sz w:val="22"/>
        </w:rPr>
        <w:t>Who reproduces more</w:t>
      </w:r>
    </w:p>
    <w:p>
      <w:pPr>
        <w:pStyle w:val="ListBullet"/>
        <w:spacing w:after="80"/>
      </w:pPr>
      <w:r>
        <w:rPr>
          <w:rFonts w:ascii="Calibri" w:hAnsi="Calibri" w:eastAsia="Calibri"/>
          <w:sz w:val="22"/>
        </w:rPr>
        <w:t>What a manager, doctor, or farmer might notice in a few years</w:t>
      </w:r>
    </w:p>
    <w:p>
      <w:pPr>
        <w:pStyle w:val="ListBullet"/>
        <w:spacing w:after="80"/>
      </w:pPr>
      <w:r>
        <w:rPr>
          <w:rFonts w:ascii="Calibri" w:hAnsi="Calibri" w:eastAsia="Calibri"/>
          <w:sz w:val="22"/>
        </w:rPr>
        <w:t xml:space="preserve">One thing that would </w:t>
      </w:r>
      <w:r>
        <w:rPr>
          <w:rFonts w:ascii="Calibri" w:hAnsi="Calibri" w:eastAsia="Calibri"/>
          <w:i/>
          <w:sz w:val="22"/>
        </w:rPr>
        <w:t>stop</w:t>
      </w:r>
      <w:r>
        <w:rPr>
          <w:rFonts w:ascii="Calibri" w:hAnsi="Calibri" w:eastAsia="Calibri"/>
          <w:sz w:val="22"/>
        </w:rPr>
        <w:t xml:space="preserve"> looking like selection (drift, migration, human choice, etc.)</w:t>
      </w:r>
    </w:p>
    <w:p>
      <w:pPr>
        <w:spacing w:after="160" w:before="0"/>
      </w:pPr>
      <w:r>
        <w:rPr>
          <w:rFonts w:ascii="Calibri" w:hAnsi="Calibri" w:eastAsia="Calibri"/>
          <w:b/>
          <w:sz w:val="22"/>
        </w:rPr>
        <w:t>You got it if</w:t>
      </w:r>
      <w:r>
        <w:rPr>
          <w:rFonts w:ascii="Calibri" w:hAnsi="Calibri" w:eastAsia="Calibri"/>
          <w:sz w:val="22"/>
        </w:rPr>
        <w:t xml:space="preserve"> you can name a real pressure (antibiotics, harvest, a changed habitat) and a heritable difference, and you do not claim humans have "stopped evolving" or "reached the top."</w:t>
      </w:r>
    </w:p>
    <w:p/>
    <w:p>
      <w:pPr>
        <w:pStyle w:val="Heading2"/>
      </w:pPr>
      <w:r>
        <w:rPr>
          <w:rFonts w:ascii="Calibri" w:hAnsi="Calibri" w:eastAsia="Calibri"/>
          <w:b/>
          <w:color w:val="1C1917"/>
          <w:sz w:val="26"/>
        </w:rPr>
        <w:t>Session 5 — Test and apply (25–30 min)</w:t>
      </w:r>
    </w:p>
    <w:p>
      <w:pPr>
        <w:spacing w:after="160" w:before="0"/>
      </w:pPr>
      <w:r>
        <w:rPr>
          <w:rFonts w:ascii="Calibri" w:hAnsi="Calibri" w:eastAsia="Calibri"/>
          <w:b/>
          <w:sz w:val="22"/>
        </w:rPr>
        <w:t>Goal.</w:t>
      </w:r>
      <w:r>
        <w:rPr>
          <w:rFonts w:ascii="Calibri" w:hAnsi="Calibri" w:eastAsia="Calibri"/>
          <w:sz w:val="22"/>
        </w:rPr>
        <w:t xml:space="preserve"> Prove you can use the idea, not just recognize it.</w:t>
      </w:r>
    </w:p>
    <w:p>
      <w:pPr>
        <w:spacing w:after="160" w:before="0"/>
      </w:pPr>
      <w:r>
        <w:rPr>
          <w:rFonts w:ascii="Calibri" w:hAnsi="Calibri" w:eastAsia="Calibri"/>
          <w:b/>
          <w:sz w:val="22"/>
        </w:rPr>
        <w:t>Read.</w:t>
      </w:r>
      <w:r>
        <w:rPr>
          <w:rFonts w:ascii="Calibri" w:hAnsi="Calibri" w:eastAsia="Calibri"/>
          <w:sz w:val="22"/>
        </w:rPr>
        <w:t xml:space="preserve"> Skim </w:t>
      </w:r>
      <w:r>
        <w:rPr>
          <w:rFonts w:ascii="Consolas" w:hAnsi="Consolas" w:eastAsia="Consolas"/>
          <w:sz w:val="22"/>
        </w:rPr>
        <w:t>05-glossary.md</w:t>
      </w:r>
      <w:r>
        <w:rPr>
          <w:rFonts w:ascii="Calibri" w:hAnsi="Calibri" w:eastAsia="Calibri"/>
          <w:sz w:val="22"/>
        </w:rPr>
        <w:t xml:space="preserve"> once more. Then do </w:t>
      </w:r>
      <w:r>
        <w:rPr>
          <w:rFonts w:ascii="Consolas" w:hAnsi="Consolas" w:eastAsia="Consolas"/>
          <w:sz w:val="22"/>
        </w:rPr>
        <w:t>quiz.md</w:t>
      </w:r>
      <w:r>
        <w:rPr>
          <w:rFonts w:ascii="Calibri" w:hAnsi="Calibri" w:eastAsia="Calibri"/>
          <w:sz w:val="22"/>
        </w:rPr>
        <w:t xml:space="preserve"> without the answer key. After you score yourself, complete </w:t>
      </w:r>
      <w:r>
        <w:rPr>
          <w:rFonts w:ascii="Consolas" w:hAnsi="Consolas" w:eastAsia="Consolas"/>
          <w:sz w:val="22"/>
        </w:rPr>
        <w:t>worksheet.md</w:t>
      </w:r>
      <w:r>
        <w:rPr>
          <w:rFonts w:ascii="Calibri" w:hAnsi="Calibri" w:eastAsia="Calibri"/>
          <w:sz w:val="22"/>
        </w:rPr>
        <w:t>.</w:t>
      </w:r>
    </w:p>
    <w:p>
      <w:pPr>
        <w:spacing w:after="160" w:before="0"/>
      </w:pPr>
      <w:r>
        <w:rPr>
          <w:rFonts w:ascii="Calibri" w:hAnsi="Calibri" w:eastAsia="Calibri"/>
          <w:b/>
          <w:sz w:val="22"/>
        </w:rPr>
        <w:t>Activity.</w:t>
      </w:r>
      <w:r>
        <w:rPr>
          <w:rFonts w:ascii="Calibri" w:hAnsi="Calibri" w:eastAsia="Calibri"/>
          <w:sz w:val="22"/>
        </w:rPr>
        <w:t xml:space="preserve"> Quiz first (closed notes if you can stand it). Worksheet second — the worksheet is the real test, because it asks for a new example.</w:t>
      </w:r>
    </w:p>
    <w:p>
      <w:pPr>
        <w:spacing w:after="160" w:before="0"/>
      </w:pPr>
      <w:r>
        <w:rPr>
          <w:rFonts w:ascii="Calibri" w:hAnsi="Calibri" w:eastAsia="Calibri"/>
          <w:b/>
          <w:sz w:val="22"/>
        </w:rPr>
        <w:t>You got it if</w:t>
      </w:r>
      <w:r>
        <w:rPr>
          <w:rFonts w:ascii="Calibri" w:hAnsi="Calibri" w:eastAsia="Calibri"/>
          <w:sz w:val="22"/>
        </w:rPr>
        <w:t xml:space="preserve"> you miss no more than two quiz items on meaning and mechanism, and the worksheet example has variation, heredity, and differential reproduction all present. If a step is missing, the process is not natural selection. Say so.</w:t>
      </w:r>
    </w:p>
    <w:p/>
    <w:p>
      <w:pPr>
        <w:pStyle w:val="Heading2"/>
      </w:pPr>
      <w:r>
        <w:rPr>
          <w:rFonts w:ascii="Calibri" w:hAnsi="Calibri" w:eastAsia="Calibri"/>
          <w:b/>
          <w:color w:val="1C1917"/>
          <w:sz w:val="26"/>
        </w:rPr>
        <w:t>If you get stuck</w:t>
      </w:r>
    </w:p>
    <w:p>
      <w:pPr>
        <w:pStyle w:val="ListBullet"/>
        <w:spacing w:after="80"/>
      </w:pPr>
      <w:r>
        <w:rPr>
          <w:rFonts w:ascii="Calibri" w:hAnsi="Calibri" w:eastAsia="Calibri"/>
          <w:sz w:val="22"/>
        </w:rPr>
        <w:t>The phrase is pulling you toward strength, violence, or progress: reread Lesson 1, then the first half of Lesson 3.</w:t>
      </w:r>
    </w:p>
    <w:p>
      <w:pPr>
        <w:pStyle w:val="ListBullet"/>
        <w:spacing w:after="80"/>
      </w:pPr>
      <w:r>
        <w:rPr>
          <w:rFonts w:ascii="Calibri" w:hAnsi="Calibri" w:eastAsia="Calibri"/>
          <w:sz w:val="22"/>
        </w:rPr>
        <w:t>Examples feel like just-so stories: reread Lesson 2 and force every example through the three-part checklist.</w:t>
      </w:r>
    </w:p>
    <w:p>
      <w:pPr>
        <w:pStyle w:val="ListBullet"/>
        <w:spacing w:after="80"/>
      </w:pPr>
      <w:r>
        <w:rPr>
          <w:rFonts w:ascii="Calibri" w:hAnsi="Calibri" w:eastAsia="Calibri"/>
          <w:sz w:val="22"/>
        </w:rPr>
        <w:t>A word will not sit still: use the glossary's "not the same as" line, not a search-engine synonym.</w:t>
      </w:r>
    </w:p>
    <w:p>
      <w:pPr>
        <w:spacing w:after="160" w:before="0"/>
      </w:pPr>
      <w:r>
        <w:rPr>
          <w:rFonts w:ascii="Calibri" w:hAnsi="Calibri" w:eastAsia="Calibri"/>
          <w:sz w:val="22"/>
        </w:rPr>
        <w:t>When the five sessions are done, you should be able to hear "survival of the fittest" in a conversation, translate it into natural selection, and tell the speaker whether they are describing a real evolutionary process or borrowing a slogan.</w:t>
      </w:r>
    </w:p>
    <w:p>
      <w:pPr>
        <w:pStyle w:val="Heading1"/>
      </w:pPr>
      <w:r>
        <w:rPr>
          <w:rFonts w:ascii="Calibri" w:hAnsi="Calibri" w:eastAsia="Calibri"/>
          <w:b/>
          <w:color w:val="1C1917"/>
          <w:sz w:val="32"/>
        </w:rPr>
        <w:t>Lesson 1 — What It Means</w:t>
      </w:r>
    </w:p>
    <w:p>
      <w:pPr>
        <w:spacing w:after="160" w:before="0"/>
      </w:pPr>
      <w:r>
        <w:rPr>
          <w:rFonts w:ascii="Calibri" w:hAnsi="Calibri" w:eastAsia="Calibri"/>
          <w:sz w:val="22"/>
        </w:rPr>
        <w:t>The phrase sounds like a verdict: the tough ones make it, the rest do not. That is the folk meaning, and it is a poor map of the science. Replace it with the meaning biologists actually use.</w:t>
      </w:r>
    </w:p>
    <w:p>
      <w:pPr>
        <w:pStyle w:val="Heading2"/>
      </w:pPr>
      <w:r>
        <w:rPr>
          <w:rFonts w:ascii="Calibri" w:hAnsi="Calibri" w:eastAsia="Calibri"/>
          <w:b/>
          <w:color w:val="1C1917"/>
          <w:sz w:val="26"/>
        </w:rPr>
        <w:t>A slogan with two authors</w:t>
      </w:r>
    </w:p>
    <w:p>
      <w:pPr>
        <w:spacing w:after="160" w:before="0"/>
      </w:pPr>
      <w:r>
        <w:rPr>
          <w:rFonts w:ascii="Calibri" w:hAnsi="Calibri" w:eastAsia="Calibri"/>
          <w:sz w:val="22"/>
        </w:rPr>
        <w:t xml:space="preserve">Charles Darwin published </w:t>
      </w:r>
      <w:r>
        <w:rPr>
          <w:rFonts w:ascii="Calibri" w:hAnsi="Calibri" w:eastAsia="Calibri"/>
          <w:i/>
          <w:sz w:val="22"/>
        </w:rPr>
        <w:t>On the Origin of Species</w:t>
      </w:r>
      <w:r>
        <w:rPr>
          <w:rFonts w:ascii="Calibri" w:hAnsi="Calibri" w:eastAsia="Calibri"/>
          <w:sz w:val="22"/>
        </w:rPr>
        <w:t xml:space="preserve"> in 1859. The engine of his argument was </w:t>
      </w:r>
      <w:r>
        <w:rPr>
          <w:rFonts w:ascii="Calibri" w:hAnsi="Calibri" w:eastAsia="Calibri"/>
          <w:b/>
          <w:sz w:val="22"/>
        </w:rPr>
        <w:t>natural selection</w:t>
      </w:r>
      <w:r>
        <w:rPr>
          <w:rFonts w:ascii="Calibri" w:hAnsi="Calibri" w:eastAsia="Calibri"/>
          <w:sz w:val="22"/>
        </w:rPr>
        <w:t>: heritable differences that affect reproductive success will change the makeup of a population over generations.</w:t>
      </w:r>
    </w:p>
    <w:p>
      <w:pPr>
        <w:spacing w:after="160" w:before="0"/>
      </w:pPr>
      <w:r>
        <w:rPr>
          <w:rFonts w:ascii="Calibri" w:hAnsi="Calibri" w:eastAsia="Calibri"/>
          <w:sz w:val="22"/>
        </w:rPr>
        <w:t xml:space="preserve">Darwin did not invent the wording "survival of the fittest." The philosopher and biologist </w:t>
      </w:r>
      <w:r>
        <w:rPr>
          <w:rFonts w:ascii="Calibri" w:hAnsi="Calibri" w:eastAsia="Calibri"/>
          <w:b/>
          <w:sz w:val="22"/>
        </w:rPr>
        <w:t>Herbert Spencer</w:t>
      </w:r>
      <w:r>
        <w:rPr>
          <w:rFonts w:ascii="Calibri" w:hAnsi="Calibri" w:eastAsia="Calibri"/>
          <w:sz w:val="22"/>
        </w:rPr>
        <w:t xml:space="preserve"> coined it in the 1860s, in </w:t>
      </w:r>
      <w:r>
        <w:rPr>
          <w:rFonts w:ascii="Calibri" w:hAnsi="Calibri" w:eastAsia="Calibri"/>
          <w:i/>
          <w:sz w:val="22"/>
        </w:rPr>
        <w:t>Principles of Biology</w:t>
      </w:r>
      <w:r>
        <w:rPr>
          <w:rFonts w:ascii="Calibri" w:hAnsi="Calibri" w:eastAsia="Calibri"/>
          <w:sz w:val="22"/>
        </w:rPr>
        <w:t>, after reading Darwin. Spencer liked the phrase because it sounded like a general law — not only in living things, but in society. That extra freight matters later (Lesson 3). For now, notice the split: Darwin had a mechanism; Spencer supplied a catchy name and a broader ideology.</w:t>
      </w:r>
    </w:p>
    <w:p>
      <w:pPr>
        <w:spacing w:after="160" w:before="0"/>
      </w:pPr>
      <w:r>
        <w:rPr>
          <w:rFonts w:ascii="Calibri" w:hAnsi="Calibri" w:eastAsia="Calibri"/>
          <w:sz w:val="22"/>
        </w:rPr>
        <w:t xml:space="preserve">Darwin later adopted Spencer's phrase as a </w:t>
      </w:r>
      <w:r>
        <w:rPr>
          <w:rFonts w:ascii="Calibri" w:hAnsi="Calibri" w:eastAsia="Calibri"/>
          <w:b/>
          <w:sz w:val="22"/>
        </w:rPr>
        <w:t>synonym for natural selection</w:t>
      </w:r>
      <w:r>
        <w:rPr>
          <w:rFonts w:ascii="Calibri" w:hAnsi="Calibri" w:eastAsia="Calibri"/>
          <w:sz w:val="22"/>
        </w:rPr>
        <w:t>. He did it in part because "natural selection" made some readers imagine a selector — someone choosing, the way a farmer chooses which sheep to breed. "Survival of the fittest" was supposed to sound more automatic. It did, and it also became easier to misunderstand.</w:t>
      </w:r>
    </w:p>
    <w:p>
      <w:pPr>
        <w:spacing w:after="160" w:before="0"/>
      </w:pPr>
      <w:r>
        <w:rPr>
          <w:rFonts w:ascii="Calibri" w:hAnsi="Calibri" w:eastAsia="Calibri"/>
          <w:sz w:val="22"/>
        </w:rPr>
        <w:t xml:space="preserve">Keep this historical fact: </w:t>
      </w:r>
      <w:r>
        <w:rPr>
          <w:rFonts w:ascii="Calibri" w:hAnsi="Calibri" w:eastAsia="Calibri"/>
          <w:b/>
          <w:sz w:val="22"/>
        </w:rPr>
        <w:t>the scientific idea is Darwin's natural selection; the slogan is Spencer's; Darwin borrowed the slogan and did not mean "might makes right."</w:t>
      </w:r>
    </w:p>
    <w:p>
      <w:pPr>
        <w:pStyle w:val="Heading2"/>
      </w:pPr>
      <w:r>
        <w:rPr>
          <w:rFonts w:ascii="Calibri" w:hAnsi="Calibri" w:eastAsia="Calibri"/>
          <w:b/>
          <w:color w:val="1C1917"/>
          <w:sz w:val="26"/>
        </w:rPr>
        <w:t>Fitness is not what the word sounds like</w:t>
      </w:r>
    </w:p>
    <w:p>
      <w:pPr>
        <w:spacing w:after="160" w:before="0"/>
      </w:pPr>
      <w:r>
        <w:rPr>
          <w:rFonts w:ascii="Calibri" w:hAnsi="Calibri" w:eastAsia="Calibri"/>
          <w:sz w:val="22"/>
        </w:rPr>
        <w:t xml:space="preserve">In ordinary English, "fit" means healthy, strong, or well-matched to a job. In evolutionary biology, </w:t>
      </w:r>
      <w:r>
        <w:rPr>
          <w:rFonts w:ascii="Calibri" w:hAnsi="Calibri" w:eastAsia="Calibri"/>
          <w:b/>
          <w:sz w:val="22"/>
        </w:rPr>
        <w:t>fitness is a measure of relative reproductive success in a given environment.</w:t>
      </w:r>
    </w:p>
    <w:p>
      <w:pPr>
        <w:spacing w:after="160" w:before="0"/>
      </w:pPr>
      <w:r>
        <w:rPr>
          <w:rFonts w:ascii="Calibri" w:hAnsi="Calibri" w:eastAsia="Calibri"/>
          <w:sz w:val="22"/>
        </w:rPr>
        <w:t>That definition has teeth.</w:t>
      </w:r>
    </w:p>
    <w:p>
      <w:pPr>
        <w:spacing w:after="160" w:before="0"/>
      </w:pPr>
      <w:r>
        <w:rPr>
          <w:rFonts w:ascii="Calibri" w:hAnsi="Calibri" w:eastAsia="Calibri"/>
          <w:b/>
          <w:sz w:val="22"/>
        </w:rPr>
        <w:t>It is about descendants, not lifespan.</w:t>
      </w:r>
      <w:r>
        <w:rPr>
          <w:rFonts w:ascii="Calibri" w:hAnsi="Calibri" w:eastAsia="Calibri"/>
          <w:sz w:val="22"/>
        </w:rPr>
        <w:t xml:space="preserve"> An organism that lives twenty years and leaves no offspring has fitness of zero. One that lives a season and leaves many surviving offspring is, in that environment, fitter. Survival matters only insofar as it leads to reproduction. The slogan puts "survival" first; the process puts reproduction first.</w:t>
      </w:r>
    </w:p>
    <w:p>
      <w:pPr>
        <w:spacing w:after="160" w:before="0"/>
      </w:pPr>
      <w:r>
        <w:rPr>
          <w:rFonts w:ascii="Calibri" w:hAnsi="Calibri" w:eastAsia="Calibri"/>
          <w:b/>
          <w:sz w:val="22"/>
        </w:rPr>
        <w:t>It is relative.</w:t>
      </w:r>
      <w:r>
        <w:rPr>
          <w:rFonts w:ascii="Calibri" w:hAnsi="Calibri" w:eastAsia="Calibri"/>
          <w:sz w:val="22"/>
        </w:rPr>
        <w:t xml:space="preserve"> Fitness is a comparison. Variant A is fitter than variant B </w:t>
      </w:r>
      <w:r>
        <w:rPr>
          <w:rFonts w:ascii="Calibri" w:hAnsi="Calibri" w:eastAsia="Calibri"/>
          <w:i/>
          <w:sz w:val="22"/>
        </w:rPr>
        <w:t>here, now</w:t>
      </w:r>
      <w:r>
        <w:rPr>
          <w:rFonts w:ascii="Calibri" w:hAnsi="Calibri" w:eastAsia="Calibri"/>
          <w:sz w:val="22"/>
        </w:rPr>
        <w:t>, if A contributes more to the next generation. There is no universal score. A trait that helps in a drought can hurt in a flood.</w:t>
      </w:r>
    </w:p>
    <w:p>
      <w:pPr>
        <w:spacing w:after="160" w:before="0"/>
      </w:pPr>
      <w:r>
        <w:rPr>
          <w:rFonts w:ascii="Calibri" w:hAnsi="Calibri" w:eastAsia="Calibri"/>
          <w:b/>
          <w:sz w:val="22"/>
        </w:rPr>
        <w:t>It is not moral and not athletic.</w:t>
      </w:r>
      <w:r>
        <w:rPr>
          <w:rFonts w:ascii="Calibri" w:hAnsi="Calibri" w:eastAsia="Calibri"/>
          <w:sz w:val="22"/>
        </w:rPr>
        <w:t xml:space="preserve"> "Fittest" does not mean bravest, cruelest, smartest, or most muscular. A pale moth on a pale tree can be fitter than a dark moth on the same tree because birds miss it more often, so it lives to lay eggs.</w:t>
      </w:r>
    </w:p>
    <w:p>
      <w:pPr>
        <w:spacing w:after="160" w:before="0"/>
      </w:pPr>
      <w:r>
        <w:rPr>
          <w:rFonts w:ascii="Calibri" w:hAnsi="Calibri" w:eastAsia="Calibri"/>
          <w:b/>
          <w:sz w:val="22"/>
        </w:rPr>
        <w:t>It attaches to variants in a population, not to a species as a heroic unit.</w:t>
      </w:r>
      <w:r>
        <w:rPr>
          <w:rFonts w:ascii="Calibri" w:hAnsi="Calibri" w:eastAsia="Calibri"/>
          <w:sz w:val="22"/>
        </w:rPr>
        <w:t xml:space="preserve"> Selection happens because some heritable variants reproduce more than others. Species do not "try to survive" as characters in a story. Populations change because the mix of types changes.</w:t>
      </w:r>
    </w:p>
    <w:p>
      <w:pPr>
        <w:pStyle w:val="Heading2"/>
      </w:pPr>
      <w:r>
        <w:rPr>
          <w:rFonts w:ascii="Calibri" w:hAnsi="Calibri" w:eastAsia="Calibri"/>
          <w:b/>
          <w:color w:val="1C1917"/>
          <w:sz w:val="26"/>
        </w:rPr>
        <w:t>Folk meaning vs scientific meaning</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sz w:val="20"/>
              </w:rPr>
              <w:t>Folk meaning</w:t>
            </w:r>
          </w:p>
        </w:tc>
        <w:tc>
          <w:tcPr>
            <w:tcW w:type="dxa" w:w="4680"/>
          </w:tcPr>
          <w:p>
            <w:r>
              <w:rPr>
                <w:b/>
              </w:rPr>
            </w:r>
            <w:r>
              <w:rPr>
                <w:rFonts w:ascii="Calibri" w:hAnsi="Calibri" w:eastAsia="Calibri"/>
                <w:b/>
                <w:sz w:val="20"/>
              </w:rPr>
              <w:t>Scientific meaning</w:t>
            </w:r>
          </w:p>
        </w:tc>
      </w:tr>
      <w:tr>
        <w:tc>
          <w:tcPr>
            <w:tcW w:type="dxa" w:w="4680"/>
          </w:tcPr>
          <w:p>
            <w:r/>
            <w:r>
              <w:rPr>
                <w:rFonts w:ascii="Calibri" w:hAnsi="Calibri" w:eastAsia="Calibri"/>
                <w:sz w:val="20"/>
              </w:rPr>
              <w:t>The strongest / most aggressive individuals win</w:t>
            </w:r>
          </w:p>
        </w:tc>
        <w:tc>
          <w:tcPr>
            <w:tcW w:type="dxa" w:w="4680"/>
          </w:tcPr>
          <w:p>
            <w:r/>
            <w:r>
              <w:rPr>
                <w:rFonts w:ascii="Calibri" w:hAnsi="Calibri" w:eastAsia="Calibri"/>
                <w:sz w:val="20"/>
              </w:rPr>
              <w:t>The heritable variants that reproduce more become more common</w:t>
            </w:r>
          </w:p>
        </w:tc>
      </w:tr>
      <w:tr>
        <w:tc>
          <w:tcPr>
            <w:tcW w:type="dxa" w:w="4680"/>
          </w:tcPr>
          <w:p>
            <w:r/>
            <w:r>
              <w:rPr>
                <w:rFonts w:ascii="Calibri" w:hAnsi="Calibri" w:eastAsia="Calibri"/>
                <w:sz w:val="20"/>
              </w:rPr>
              <w:t>Nature has a ranking, and humans sit near the top</w:t>
            </w:r>
          </w:p>
        </w:tc>
        <w:tc>
          <w:tcPr>
            <w:tcW w:type="dxa" w:w="4680"/>
          </w:tcPr>
          <w:p>
            <w:r/>
            <w:r>
              <w:rPr>
                <w:rFonts w:ascii="Calibri" w:hAnsi="Calibri" w:eastAsia="Calibri"/>
                <w:sz w:val="20"/>
              </w:rPr>
              <w:t>There is no ranking. Fitness is local to an environment</w:t>
            </w:r>
          </w:p>
        </w:tc>
      </w:tr>
      <w:tr>
        <w:tc>
          <w:tcPr>
            <w:tcW w:type="dxa" w:w="4680"/>
          </w:tcPr>
          <w:p>
            <w:r/>
            <w:r>
              <w:rPr>
                <w:rFonts w:ascii="Calibri" w:hAnsi="Calibri" w:eastAsia="Calibri"/>
                <w:sz w:val="20"/>
              </w:rPr>
              <w:t>The losers were unfit in some absolute sense</w:t>
            </w:r>
          </w:p>
        </w:tc>
        <w:tc>
          <w:tcPr>
            <w:tcW w:type="dxa" w:w="4680"/>
          </w:tcPr>
          <w:p>
            <w:r/>
            <w:r>
              <w:rPr>
                <w:rFonts w:ascii="Calibri" w:hAnsi="Calibri" w:eastAsia="Calibri"/>
                <w:sz w:val="20"/>
              </w:rPr>
              <w:t xml:space="preserve">"Unfit" only means "left fewer descendants </w:t>
            </w:r>
            <w:r>
              <w:rPr>
                <w:rFonts w:ascii="Calibri" w:hAnsi="Calibri" w:eastAsia="Calibri"/>
                <w:i/>
                <w:sz w:val="20"/>
              </w:rPr>
              <w:t>under those conditions</w:t>
            </w:r>
            <w:r>
              <w:rPr>
                <w:rFonts w:ascii="Calibri" w:hAnsi="Calibri" w:eastAsia="Calibri"/>
                <w:sz w:val="20"/>
              </w:rPr>
              <w:t>"</w:t>
            </w:r>
          </w:p>
        </w:tc>
      </w:tr>
      <w:tr>
        <w:tc>
          <w:tcPr>
            <w:tcW w:type="dxa" w:w="4680"/>
          </w:tcPr>
          <w:p>
            <w:r/>
            <w:r>
              <w:rPr>
                <w:rFonts w:ascii="Calibri" w:hAnsi="Calibri" w:eastAsia="Calibri"/>
                <w:sz w:val="20"/>
              </w:rPr>
              <w:t>The process has a direction: better, higher, more advanced</w:t>
            </w:r>
          </w:p>
        </w:tc>
        <w:tc>
          <w:tcPr>
            <w:tcW w:type="dxa" w:w="4680"/>
          </w:tcPr>
          <w:p>
            <w:r/>
            <w:r>
              <w:rPr>
                <w:rFonts w:ascii="Calibri" w:hAnsi="Calibri" w:eastAsia="Calibri"/>
                <w:sz w:val="20"/>
              </w:rPr>
              <w:t xml:space="preserve">The only "direction" is better match to </w:t>
            </w:r>
            <w:r>
              <w:rPr>
                <w:rFonts w:ascii="Calibri" w:hAnsi="Calibri" w:eastAsia="Calibri"/>
                <w:i/>
                <w:sz w:val="20"/>
              </w:rPr>
              <w:t>current</w:t>
            </w:r>
            <w:r>
              <w:rPr>
                <w:rFonts w:ascii="Calibri" w:hAnsi="Calibri" w:eastAsia="Calibri"/>
                <w:sz w:val="20"/>
              </w:rPr>
              <w:t xml:space="preserve"> conditions</w:t>
            </w:r>
          </w:p>
        </w:tc>
      </w:tr>
      <w:tr>
        <w:tc>
          <w:tcPr>
            <w:tcW w:type="dxa" w:w="4680"/>
          </w:tcPr>
          <w:p>
            <w:r/>
            <w:r>
              <w:rPr>
                <w:rFonts w:ascii="Calibri" w:hAnsi="Calibri" w:eastAsia="Calibri"/>
                <w:sz w:val="20"/>
              </w:rPr>
              <w:t>If something survived, it deserved to</w:t>
            </w:r>
          </w:p>
        </w:tc>
        <w:tc>
          <w:tcPr>
            <w:tcW w:type="dxa" w:w="4680"/>
          </w:tcPr>
          <w:p>
            <w:r/>
            <w:r>
              <w:rPr>
                <w:rFonts w:ascii="Calibri" w:hAnsi="Calibri" w:eastAsia="Calibri"/>
                <w:sz w:val="20"/>
              </w:rPr>
              <w:t>Survival and reproduction are outcomes, not verdicts</w:t>
            </w:r>
          </w:p>
        </w:tc>
      </w:tr>
    </w:tbl>
    <w:p/>
    <w:p>
      <w:pPr>
        <w:spacing w:after="160" w:before="0"/>
      </w:pPr>
      <w:r>
        <w:rPr>
          <w:rFonts w:ascii="Calibri" w:hAnsi="Calibri" w:eastAsia="Calibri"/>
          <w:sz w:val="22"/>
        </w:rPr>
        <w:t xml:space="preserve">The folk meaning smuggles in a ladder, a moral, and a personality for Nature. The scientific meaning is colder and more useful. It asks: </w:t>
      </w:r>
      <w:r>
        <w:rPr>
          <w:rFonts w:ascii="Calibri" w:hAnsi="Calibri" w:eastAsia="Calibri"/>
          <w:i/>
          <w:sz w:val="22"/>
        </w:rPr>
        <w:t>what differed, was the difference heritable, and did it change who reproduced?</w:t>
      </w:r>
    </w:p>
    <w:p>
      <w:pPr>
        <w:pStyle w:val="Heading2"/>
      </w:pPr>
      <w:r>
        <w:rPr>
          <w:rFonts w:ascii="Calibri" w:hAnsi="Calibri" w:eastAsia="Calibri"/>
          <w:b/>
          <w:color w:val="1C1917"/>
          <w:sz w:val="26"/>
        </w:rPr>
        <w:t>Why the slogan keeps misleading people</w:t>
      </w:r>
    </w:p>
    <w:p>
      <w:pPr>
        <w:spacing w:after="160" w:before="0"/>
      </w:pPr>
      <w:r>
        <w:rPr>
          <w:rFonts w:ascii="Calibri" w:hAnsi="Calibri" w:eastAsia="Calibri"/>
          <w:sz w:val="22"/>
        </w:rPr>
        <w:t xml:space="preserve">"Fittest" sounds like a quality an individual </w:t>
      </w:r>
      <w:r>
        <w:rPr>
          <w:rFonts w:ascii="Calibri" w:hAnsi="Calibri" w:eastAsia="Calibri"/>
          <w:i/>
          <w:sz w:val="22"/>
        </w:rPr>
        <w:t>has</w:t>
      </w:r>
      <w:r>
        <w:rPr>
          <w:rFonts w:ascii="Calibri" w:hAnsi="Calibri" w:eastAsia="Calibri"/>
          <w:sz w:val="22"/>
        </w:rPr>
        <w:t xml:space="preserve">, the way strength is a quality. Biological fitness is closer to a </w:t>
      </w:r>
      <w:r>
        <w:rPr>
          <w:rFonts w:ascii="Calibri" w:hAnsi="Calibri" w:eastAsia="Calibri"/>
          <w:b/>
          <w:sz w:val="22"/>
        </w:rPr>
        <w:t>score the environment assigns after the fact</w:t>
      </w:r>
      <w:r>
        <w:rPr>
          <w:rFonts w:ascii="Calibri" w:hAnsi="Calibri" w:eastAsia="Calibri"/>
          <w:sz w:val="22"/>
        </w:rPr>
        <w:t>, based on who actually reproduced. You cannot look at an animal in isolation, call it "fit," and be done. You have to know the conditions and the alternatives.</w:t>
      </w:r>
    </w:p>
    <w:p>
      <w:pPr>
        <w:spacing w:after="160" w:before="0"/>
      </w:pPr>
      <w:r>
        <w:rPr>
          <w:rFonts w:ascii="Calibri" w:hAnsi="Calibri" w:eastAsia="Calibri"/>
          <w:sz w:val="22"/>
        </w:rPr>
        <w:t>"Survival" does too much work as well. Many selected traits have little to do with not-dying and a lot to do with finding mates, timing reproduction, or raising young. Reproductive success is not the same as winning a fight.</w:t>
      </w:r>
    </w:p>
    <w:p>
      <w:pPr>
        <w:spacing w:after="160" w:before="0"/>
      </w:pPr>
      <w:r>
        <w:rPr>
          <w:rFonts w:ascii="Calibri" w:hAnsi="Calibri" w:eastAsia="Calibri"/>
          <w:sz w:val="22"/>
        </w:rPr>
        <w:t xml:space="preserve">Spencer's original use also pulled the phrase toward </w:t>
      </w:r>
      <w:r>
        <w:rPr>
          <w:rFonts w:ascii="Calibri" w:hAnsi="Calibri" w:eastAsia="Calibri"/>
          <w:b/>
          <w:sz w:val="22"/>
        </w:rPr>
        <w:t>progress</w:t>
      </w:r>
      <w:r>
        <w:rPr>
          <w:rFonts w:ascii="Calibri" w:hAnsi="Calibri" w:eastAsia="Calibri"/>
          <w:sz w:val="22"/>
        </w:rPr>
        <w:t>. If "the fittest" survive, it is tempting to think each generation is an upgrade. Biology does not promise that. Environments change. A population can become highly specialized for a world that then disappears. Extinction is common. There is no law that life gets "better" in any sense a human would care about.</w:t>
      </w:r>
    </w:p>
    <w:p>
      <w:pPr>
        <w:pStyle w:val="Heading2"/>
      </w:pPr>
      <w:r>
        <w:rPr>
          <w:rFonts w:ascii="Calibri" w:hAnsi="Calibri" w:eastAsia="Calibri"/>
          <w:b/>
          <w:color w:val="1C1917"/>
          <w:sz w:val="26"/>
        </w:rPr>
        <w:t>A working definition to keep</w:t>
      </w:r>
    </w:p>
    <w:p>
      <w:pPr>
        <w:spacing w:after="160" w:before="0"/>
      </w:pPr>
      <w:r>
        <w:rPr>
          <w:rFonts w:ascii="Calibri" w:hAnsi="Calibri" w:eastAsia="Calibri"/>
          <w:sz w:val="22"/>
        </w:rPr>
        <w:t>Use this until it is boring:</w:t>
      </w:r>
    </w:p>
    <w:p>
      <w:pPr>
        <w:spacing w:after="160"/>
        <w:ind w:left="360"/>
      </w:pPr>
      <w:r>
        <w:rPr>
          <w:rFonts w:ascii="Calibri" w:hAnsi="Calibri" w:eastAsia="Calibri"/>
          <w:b/>
          <w:i/>
          <w:sz w:val="22"/>
        </w:rPr>
        <w:t>Natural selection</w:t>
      </w:r>
      <w:r>
        <w:rPr>
          <w:rFonts w:ascii="Calibri" w:hAnsi="Calibri" w:eastAsia="Calibri"/>
          <w:i/>
          <w:sz w:val="22"/>
        </w:rPr>
        <w:t xml:space="preserve"> is the process by which heritable differences in traits cause differences in reproductive success, so that the traits of those who reproduce more become more common in later generations. </w:t>
      </w:r>
      <w:r>
        <w:rPr>
          <w:rFonts w:ascii="Calibri" w:hAnsi="Calibri" w:eastAsia="Calibri"/>
          <w:b/>
          <w:i/>
          <w:sz w:val="22"/>
        </w:rPr>
        <w:t>"Survival of the fittest"</w:t>
      </w:r>
      <w:r>
        <w:rPr>
          <w:rFonts w:ascii="Calibri" w:hAnsi="Calibri" w:eastAsia="Calibri"/>
          <w:i/>
          <w:sz w:val="22"/>
        </w:rPr>
        <w:t xml:space="preserve"> is an old nickname for that process. </w:t>
      </w:r>
      <w:r>
        <w:rPr>
          <w:rFonts w:ascii="Calibri" w:hAnsi="Calibri" w:eastAsia="Calibri"/>
          <w:b/>
          <w:i/>
          <w:sz w:val="22"/>
        </w:rPr>
        <w:t>Fitness</w:t>
      </w:r>
      <w:r>
        <w:rPr>
          <w:rFonts w:ascii="Calibri" w:hAnsi="Calibri" w:eastAsia="Calibri"/>
          <w:i/>
          <w:sz w:val="22"/>
        </w:rPr>
        <w:t xml:space="preserve"> is relative reproductive success in a given environment — not strength, not virtue, not rank on a ladder.</w:t>
      </w:r>
    </w:p>
    <w:p>
      <w:pPr>
        <w:spacing w:after="160" w:before="0"/>
      </w:pPr>
      <w:r>
        <w:rPr>
          <w:rFonts w:ascii="Calibri" w:hAnsi="Calibri" w:eastAsia="Calibri"/>
          <w:sz w:val="22"/>
        </w:rPr>
        <w:t>If a sentence about "the fittest" cannot be rewritten in those terms, it is the folk slogan wearing a lab coat.</w:t>
      </w:r>
    </w:p>
    <w:p>
      <w:pPr>
        <w:spacing w:after="160" w:before="0"/>
      </w:pPr>
      <w:r>
        <w:rPr>
          <w:rFonts w:ascii="Calibri" w:hAnsi="Calibri" w:eastAsia="Calibri"/>
          <w:sz w:val="22"/>
        </w:rPr>
        <w:t>Next: the mechanism, step by step, with examples that actually run the logic instead of waving at it.</w:t>
      </w:r>
    </w:p>
    <w:p>
      <w:pPr>
        <w:pStyle w:val="Heading1"/>
      </w:pPr>
      <w:r>
        <w:rPr>
          <w:rFonts w:ascii="Calibri" w:hAnsi="Calibri" w:eastAsia="Calibri"/>
          <w:b/>
          <w:color w:val="1C1917"/>
          <w:sz w:val="32"/>
        </w:rPr>
        <w:t>Lesson 2 — How Selection Works</w:t>
      </w:r>
    </w:p>
    <w:p>
      <w:pPr>
        <w:spacing w:after="160" w:before="0"/>
      </w:pPr>
      <w:r>
        <w:rPr>
          <w:rFonts w:ascii="Calibri" w:hAnsi="Calibri" w:eastAsia="Calibri"/>
          <w:sz w:val="22"/>
        </w:rPr>
        <w:t>Natural selection is not a mood of nature and not a plan. It is a three-part filter. If any part is missing, you do not have selection — you have some other process, or no process at all.</w:t>
      </w:r>
    </w:p>
    <w:p>
      <w:pPr>
        <w:pStyle w:val="Heading2"/>
      </w:pPr>
      <w:r>
        <w:rPr>
          <w:rFonts w:ascii="Calibri" w:hAnsi="Calibri" w:eastAsia="Calibri"/>
          <w:b/>
          <w:color w:val="1C1917"/>
          <w:sz w:val="26"/>
        </w:rPr>
        <w:t>The three ingredients</w:t>
      </w:r>
    </w:p>
    <w:p>
      <w:pPr>
        <w:spacing w:after="160" w:before="0"/>
      </w:pPr>
      <w:r>
        <w:rPr>
          <w:rFonts w:ascii="Calibri" w:hAnsi="Calibri" w:eastAsia="Calibri"/>
          <w:b/>
          <w:sz w:val="22"/>
        </w:rPr>
        <w:t>1. Variation.</w:t>
      </w:r>
      <w:r>
        <w:rPr>
          <w:rFonts w:ascii="Calibri" w:hAnsi="Calibri" w:eastAsia="Calibri"/>
          <w:sz w:val="22"/>
        </w:rPr>
        <w:t xml:space="preserve"> Individuals in a population are not copies. They differ in size, color, metabolism, behavior, and many other traits. Selection cannot act on a trait that does not vary. If every moth is the same color, color cannot be filtered.</w:t>
      </w:r>
    </w:p>
    <w:p>
      <w:pPr>
        <w:spacing w:after="160" w:before="0"/>
      </w:pPr>
      <w:r>
        <w:rPr>
          <w:rFonts w:ascii="Calibri" w:hAnsi="Calibri" w:eastAsia="Calibri"/>
          <w:b/>
          <w:sz w:val="22"/>
        </w:rPr>
        <w:t>2. Heredity.</w:t>
      </w:r>
      <w:r>
        <w:rPr>
          <w:rFonts w:ascii="Calibri" w:hAnsi="Calibri" w:eastAsia="Calibri"/>
          <w:sz w:val="22"/>
        </w:rPr>
        <w:t xml:space="preserve"> At least some of that variation is passed from parents to offspring. The modern way to say this: differences in </w:t>
      </w:r>
      <w:r>
        <w:rPr>
          <w:rFonts w:ascii="Calibri" w:hAnsi="Calibri" w:eastAsia="Calibri"/>
          <w:b/>
          <w:sz w:val="22"/>
        </w:rPr>
        <w:t>genotype</w:t>
      </w:r>
      <w:r>
        <w:rPr>
          <w:rFonts w:ascii="Calibri" w:hAnsi="Calibri" w:eastAsia="Calibri"/>
          <w:sz w:val="22"/>
        </w:rPr>
        <w:t xml:space="preserve"> (the genetic recipe) contribute to differences in </w:t>
      </w:r>
      <w:r>
        <w:rPr>
          <w:rFonts w:ascii="Calibri" w:hAnsi="Calibri" w:eastAsia="Calibri"/>
          <w:b/>
          <w:sz w:val="22"/>
        </w:rPr>
        <w:t>phenotype</w:t>
      </w:r>
      <w:r>
        <w:rPr>
          <w:rFonts w:ascii="Calibri" w:hAnsi="Calibri" w:eastAsia="Calibri"/>
          <w:sz w:val="22"/>
        </w:rPr>
        <w:t xml:space="preserve"> (the observable trait), and offspring inherit genes. Darwin did not know about genes. He still needed heredity: if the survivors' offspring do not tend to resemble them, the filter resets every generation and nothing accumulates.</w:t>
      </w:r>
    </w:p>
    <w:p>
      <w:pPr>
        <w:spacing w:after="160" w:before="0"/>
      </w:pPr>
      <w:r>
        <w:rPr>
          <w:rFonts w:ascii="Calibri" w:hAnsi="Calibri" w:eastAsia="Calibri"/>
          <w:sz w:val="22"/>
        </w:rPr>
        <w:t xml:space="preserve">New heritable variation comes from </w:t>
      </w:r>
      <w:r>
        <w:rPr>
          <w:rFonts w:ascii="Calibri" w:hAnsi="Calibri" w:eastAsia="Calibri"/>
          <w:b/>
          <w:sz w:val="22"/>
        </w:rPr>
        <w:t>mutation</w:t>
      </w:r>
      <w:r>
        <w:rPr>
          <w:rFonts w:ascii="Calibri" w:hAnsi="Calibri" w:eastAsia="Calibri"/>
          <w:sz w:val="22"/>
        </w:rPr>
        <w:t xml:space="preserve"> and from the reshuffling of existing genetic variation in sexual reproduction. Mutation is not trying to solve a problem. It is a source of raw difference, most of it useless or harmful, some of it useful in a particular environment.</w:t>
      </w:r>
    </w:p>
    <w:p>
      <w:pPr>
        <w:spacing w:after="160" w:before="0"/>
      </w:pPr>
      <w:r>
        <w:rPr>
          <w:rFonts w:ascii="Calibri" w:hAnsi="Calibri" w:eastAsia="Calibri"/>
          <w:b/>
          <w:sz w:val="22"/>
        </w:rPr>
        <w:t>3. Differential reproduction.</w:t>
      </w:r>
      <w:r>
        <w:rPr>
          <w:rFonts w:ascii="Calibri" w:hAnsi="Calibri" w:eastAsia="Calibri"/>
          <w:sz w:val="22"/>
        </w:rPr>
        <w:t xml:space="preserve"> Because of those heritable differences, some individuals leave more descendants than others. "More descendants" can mean surviving long enough to breed, attracting more mates, timing reproduction better, or raising more young. The cause is the environment as it actually is — predation, drought, disease, a chemical, a change in food — not a storybook jungle.</w:t>
      </w:r>
    </w:p>
    <w:p>
      <w:pPr>
        <w:spacing w:after="160" w:before="0"/>
      </w:pPr>
      <w:r>
        <w:rPr>
          <w:rFonts w:ascii="Calibri" w:hAnsi="Calibri" w:eastAsia="Calibri"/>
          <w:sz w:val="22"/>
        </w:rPr>
        <w:t xml:space="preserve">Do those three things for generations and the population's mix of traits shifts. Traits associated with higher reproductive success become more common. That shift is what people mean when they say a population has </w:t>
      </w:r>
      <w:r>
        <w:rPr>
          <w:rFonts w:ascii="Calibri" w:hAnsi="Calibri" w:eastAsia="Calibri"/>
          <w:b/>
          <w:sz w:val="22"/>
        </w:rPr>
        <w:t>adapted</w:t>
      </w:r>
      <w:r>
        <w:rPr>
          <w:rFonts w:ascii="Calibri" w:hAnsi="Calibri" w:eastAsia="Calibri"/>
          <w:sz w:val="22"/>
        </w:rPr>
        <w:t>.</w:t>
      </w:r>
    </w:p>
    <w:p>
      <w:pPr>
        <w:pStyle w:val="Heading2"/>
      </w:pPr>
      <w:r>
        <w:rPr>
          <w:rFonts w:ascii="Calibri" w:hAnsi="Calibri" w:eastAsia="Calibri"/>
          <w:b/>
          <w:color w:val="1C1917"/>
          <w:sz w:val="26"/>
        </w:rPr>
        <w:t>Adaptation is a byproduct, not a goal</w:t>
      </w:r>
    </w:p>
    <w:p>
      <w:pPr>
        <w:spacing w:after="160" w:before="0"/>
      </w:pPr>
      <w:r>
        <w:rPr>
          <w:rFonts w:ascii="Calibri" w:hAnsi="Calibri" w:eastAsia="Calibri"/>
          <w:sz w:val="22"/>
        </w:rPr>
        <w:t xml:space="preserve">This is the sentence that saves you from cartoon evolution: </w:t>
      </w:r>
      <w:r>
        <w:rPr>
          <w:rFonts w:ascii="Calibri" w:hAnsi="Calibri" w:eastAsia="Calibri"/>
          <w:b/>
          <w:sz w:val="22"/>
        </w:rPr>
        <w:t>nobody is aiming at adaptation.</w:t>
      </w:r>
    </w:p>
    <w:p>
      <w:pPr>
        <w:spacing w:after="160" w:before="0"/>
      </w:pPr>
      <w:r>
        <w:rPr>
          <w:rFonts w:ascii="Calibri" w:hAnsi="Calibri" w:eastAsia="Calibri"/>
          <w:sz w:val="22"/>
        </w:rPr>
        <w:t>Moths do not decide to get darker. Bacteria do not invent resistance because they "need" it. Finches do not redesign their beaks. Individuals either reproduce or they do not. The population looks more "designed" for the current environment afterward because the worse-matching variants were statistically filtered out.</w:t>
      </w:r>
    </w:p>
    <w:p>
      <w:pPr>
        <w:spacing w:after="160" w:before="0"/>
      </w:pPr>
      <w:r>
        <w:rPr>
          <w:rFonts w:ascii="Calibri" w:hAnsi="Calibri" w:eastAsia="Calibri"/>
          <w:sz w:val="22"/>
        </w:rPr>
        <w:t>That is why "in order to survive, the species evolved X" is the wrong shape of sentence. Variants that already exist, or appear by mutation, are favored or not. If the useful variant never appears, selection has nothing to promote. Many populations simply go extinct.</w:t>
      </w:r>
    </w:p>
    <w:p>
      <w:pPr>
        <w:spacing w:after="160" w:before="0"/>
      </w:pPr>
      <w:r>
        <w:rPr>
          <w:rFonts w:ascii="Calibri" w:hAnsi="Calibri" w:eastAsia="Calibri"/>
          <w:sz w:val="22"/>
        </w:rPr>
        <w:t>Adaptation is also not perfection. Selection works with the variation on hand, under constraints of anatomy, development, and history. A trait can be "good enough here" and still look clumsy. A trait can be a compromise, or leftover from an earlier environment.</w:t>
      </w:r>
    </w:p>
    <w:p>
      <w:pPr>
        <w:pStyle w:val="Heading2"/>
      </w:pPr>
      <w:r>
        <w:rPr>
          <w:rFonts w:ascii="Calibri" w:hAnsi="Calibri" w:eastAsia="Calibri"/>
          <w:b/>
          <w:color w:val="1C1917"/>
          <w:sz w:val="26"/>
        </w:rPr>
        <w:t>Three examples, with the logic named</w:t>
      </w:r>
    </w:p>
    <w:p>
      <w:pPr>
        <w:pStyle w:val="Heading3"/>
      </w:pPr>
      <w:r>
        <w:rPr>
          <w:rFonts w:ascii="Calibri" w:hAnsi="Calibri" w:eastAsia="Calibri"/>
          <w:b/>
          <w:color w:val="1C1917"/>
          <w:sz w:val="24"/>
        </w:rPr>
        <w:t>Peppered moths</w:t>
      </w:r>
    </w:p>
    <w:p>
      <w:pPr>
        <w:spacing w:after="160" w:before="0"/>
      </w:pPr>
      <w:r>
        <w:rPr>
          <w:rFonts w:ascii="Calibri" w:hAnsi="Calibri" w:eastAsia="Calibri"/>
          <w:sz w:val="22"/>
        </w:rPr>
        <w:t>The peppered moth (</w:t>
      </w:r>
      <w:r>
        <w:rPr>
          <w:rFonts w:ascii="Calibri" w:hAnsi="Calibri" w:eastAsia="Calibri"/>
          <w:i/>
          <w:sz w:val="22"/>
        </w:rPr>
        <w:t>Biston betularia</w:t>
      </w:r>
      <w:r>
        <w:rPr>
          <w:rFonts w:ascii="Calibri" w:hAnsi="Calibri" w:eastAsia="Calibri"/>
          <w:sz w:val="22"/>
        </w:rPr>
        <w:t xml:space="preserve">) comes in lighter and darker forms. That is </w:t>
      </w:r>
      <w:r>
        <w:rPr>
          <w:rFonts w:ascii="Calibri" w:hAnsi="Calibri" w:eastAsia="Calibri"/>
          <w:b/>
          <w:sz w:val="22"/>
        </w:rPr>
        <w:t>variation</w:t>
      </w:r>
      <w:r>
        <w:rPr>
          <w:rFonts w:ascii="Calibri" w:hAnsi="Calibri" w:eastAsia="Calibri"/>
          <w:sz w:val="22"/>
        </w:rPr>
        <w:t xml:space="preserve">, and it is </w:t>
      </w:r>
      <w:r>
        <w:rPr>
          <w:rFonts w:ascii="Calibri" w:hAnsi="Calibri" w:eastAsia="Calibri"/>
          <w:b/>
          <w:sz w:val="22"/>
        </w:rPr>
        <w:t>heritable</w:t>
      </w:r>
      <w:r>
        <w:rPr>
          <w:rFonts w:ascii="Calibri" w:hAnsi="Calibri" w:eastAsia="Calibri"/>
          <w:sz w:val="22"/>
        </w:rPr>
        <w:t xml:space="preserve"> (a genetic difference affecting wing color).</w:t>
      </w:r>
    </w:p>
    <w:p>
      <w:pPr>
        <w:spacing w:after="160" w:before="0"/>
      </w:pPr>
      <w:r>
        <w:rPr>
          <w:rFonts w:ascii="Calibri" w:hAnsi="Calibri" w:eastAsia="Calibri"/>
          <w:sz w:val="22"/>
        </w:rPr>
        <w:t xml:space="preserve">In parts of industrial Britain, soot darkened tree surfaces and killed pale lichens. Birds eat moths they can see. On darkened surfaces the dark form was harder to spot, so dark moths were more likely to reproduce. That is </w:t>
      </w:r>
      <w:r>
        <w:rPr>
          <w:rFonts w:ascii="Calibri" w:hAnsi="Calibri" w:eastAsia="Calibri"/>
          <w:b/>
          <w:sz w:val="22"/>
        </w:rPr>
        <w:t>differential reproduction</w:t>
      </w:r>
      <w:r>
        <w:rPr>
          <w:rFonts w:ascii="Calibri" w:hAnsi="Calibri" w:eastAsia="Calibri"/>
          <w:sz w:val="22"/>
        </w:rPr>
        <w:t>. The dark form became more common in those areas. When air quality later improved and surfaces lightened, the advantage reversed and the light form recovered.</w:t>
      </w:r>
    </w:p>
    <w:p>
      <w:pPr>
        <w:spacing w:after="160" w:before="0"/>
      </w:pPr>
      <w:r>
        <w:rPr>
          <w:rFonts w:ascii="Calibri" w:hAnsi="Calibri" w:eastAsia="Calibri"/>
          <w:sz w:val="22"/>
        </w:rPr>
        <w:t>The moths did not choose a color. The environment changed; existing types were filtered differently. Details of early experiments have been refined; the core pattern — a heritable color difference whose success tracked a visible background — is the established example.</w:t>
      </w:r>
    </w:p>
    <w:p>
      <w:pPr>
        <w:pStyle w:val="Heading3"/>
      </w:pPr>
      <w:r>
        <w:rPr>
          <w:rFonts w:ascii="Calibri" w:hAnsi="Calibri" w:eastAsia="Calibri"/>
          <w:b/>
          <w:color w:val="1C1917"/>
          <w:sz w:val="24"/>
        </w:rPr>
        <w:t>Antibiotic resistance</w:t>
      </w:r>
    </w:p>
    <w:p>
      <w:pPr>
        <w:spacing w:after="160" w:before="0"/>
      </w:pPr>
      <w:r>
        <w:rPr>
          <w:rFonts w:ascii="Calibri" w:hAnsi="Calibri" w:eastAsia="Calibri"/>
          <w:sz w:val="22"/>
        </w:rPr>
        <w:t xml:space="preserve">A population of bacteria is not genetically uniform. By mutation, some cells already differ in ways that reduce the effect of a drug — a pump, an enzyme that breaks it, a changed target. That is </w:t>
      </w:r>
      <w:r>
        <w:rPr>
          <w:rFonts w:ascii="Calibri" w:hAnsi="Calibri" w:eastAsia="Calibri"/>
          <w:b/>
          <w:sz w:val="22"/>
        </w:rPr>
        <w:t>variation</w:t>
      </w:r>
      <w:r>
        <w:rPr>
          <w:rFonts w:ascii="Calibri" w:hAnsi="Calibri" w:eastAsia="Calibri"/>
          <w:sz w:val="22"/>
        </w:rPr>
        <w:t>, and bacteria pass it on when they divide (</w:t>
      </w:r>
      <w:r>
        <w:rPr>
          <w:rFonts w:ascii="Calibri" w:hAnsi="Calibri" w:eastAsia="Calibri"/>
          <w:b/>
          <w:sz w:val="22"/>
        </w:rPr>
        <w:t>heredity</w:t>
      </w:r>
      <w:r>
        <w:rPr>
          <w:rFonts w:ascii="Calibri" w:hAnsi="Calibri" w:eastAsia="Calibri"/>
          <w:sz w:val="22"/>
        </w:rPr>
        <w:t>), sometimes sharing genes across cells.</w:t>
      </w:r>
    </w:p>
    <w:p>
      <w:pPr>
        <w:spacing w:after="160" w:before="0"/>
      </w:pPr>
      <w:r>
        <w:rPr>
          <w:rFonts w:ascii="Calibri" w:hAnsi="Calibri" w:eastAsia="Calibri"/>
          <w:sz w:val="22"/>
        </w:rPr>
        <w:t>Add the antibiotic. Sensitive cells die or stop dividing. Resistant cells keep reproducing. The population is soon mostly resistant. The drug did not create resistance as a wish. It created the condition in which resistance, if present, wins. Unnecessary antibiotic use is a selection experiment, not a small manners issue.</w:t>
      </w:r>
    </w:p>
    <w:p>
      <w:pPr>
        <w:pStyle w:val="Heading3"/>
      </w:pPr>
      <w:r>
        <w:rPr>
          <w:rFonts w:ascii="Calibri" w:hAnsi="Calibri" w:eastAsia="Calibri"/>
          <w:b/>
          <w:color w:val="1C1917"/>
          <w:sz w:val="24"/>
        </w:rPr>
        <w:t>Darwin's finches</w:t>
      </w:r>
    </w:p>
    <w:p>
      <w:pPr>
        <w:spacing w:after="160" w:before="0"/>
      </w:pPr>
      <w:r>
        <w:rPr>
          <w:rFonts w:ascii="Calibri" w:hAnsi="Calibri" w:eastAsia="Calibri"/>
          <w:sz w:val="22"/>
        </w:rPr>
        <w:t>On the Galápagos, related finch populations differ in beak size and shape, matching different foods. Beak dimensions vary within a population and are heritable.</w:t>
      </w:r>
    </w:p>
    <w:p>
      <w:pPr>
        <w:spacing w:after="160" w:before="0"/>
      </w:pPr>
      <w:r>
        <w:rPr>
          <w:rFonts w:ascii="Calibri" w:hAnsi="Calibri" w:eastAsia="Calibri"/>
          <w:sz w:val="22"/>
        </w:rPr>
        <w:t>When conditions change — a drought that leaves only hard seeds, for example — birds whose beaks can handle the remaining food are more likely to survive and breed. The next generation tends to shift toward those beak measurements. When the food supply shifts, so can the advantage. Long-term field work by Peter and Rosemary Grant and colleagues made this a living demonstration: selection can be measured, and it can reverse. The birds did not plan a new beak.</w:t>
      </w:r>
    </w:p>
    <w:p>
      <w:pPr>
        <w:pStyle w:val="Heading2"/>
      </w:pPr>
      <w:r>
        <w:rPr>
          <w:rFonts w:ascii="Calibri" w:hAnsi="Calibri" w:eastAsia="Calibri"/>
          <w:b/>
          <w:color w:val="1C1917"/>
          <w:sz w:val="26"/>
        </w:rPr>
        <w:t>A checklist you can reuse</w:t>
      </w:r>
    </w:p>
    <w:p>
      <w:pPr>
        <w:spacing w:after="160" w:before="0"/>
      </w:pPr>
      <w:r>
        <w:rPr>
          <w:rFonts w:ascii="Calibri" w:hAnsi="Calibri" w:eastAsia="Calibri"/>
          <w:sz w:val="22"/>
        </w:rPr>
        <w:t>For any claimed case of "survival of the fittest," ask:</w:t>
      </w:r>
    </w:p>
    <w:p>
      <w:pPr>
        <w:pStyle w:val="ListNumber"/>
        <w:spacing w:after="80"/>
      </w:pPr>
      <w:r>
        <w:rPr>
          <w:rFonts w:ascii="Calibri" w:hAnsi="Calibri" w:eastAsia="Calibri"/>
          <w:sz w:val="22"/>
        </w:rPr>
        <w:t>What, exactly, varied?</w:t>
      </w:r>
    </w:p>
    <w:p>
      <w:pPr>
        <w:pStyle w:val="ListNumber"/>
        <w:spacing w:after="80"/>
      </w:pPr>
      <w:r>
        <w:rPr>
          <w:rFonts w:ascii="Calibri" w:hAnsi="Calibri" w:eastAsia="Calibri"/>
          <w:sz w:val="22"/>
        </w:rPr>
        <w:t>Is that variation heritable, or could it be only diet, injury, or learning that dies with the individual?</w:t>
      </w:r>
    </w:p>
    <w:p>
      <w:pPr>
        <w:pStyle w:val="ListNumber"/>
        <w:spacing w:after="80"/>
      </w:pPr>
      <w:r>
        <w:rPr>
          <w:rFonts w:ascii="Calibri" w:hAnsi="Calibri" w:eastAsia="Calibri"/>
          <w:sz w:val="22"/>
        </w:rPr>
        <w:t>Who reproduced more, and what environmental difference caused that?</w:t>
      </w:r>
    </w:p>
    <w:p>
      <w:pPr>
        <w:pStyle w:val="ListNumber"/>
        <w:spacing w:after="80"/>
      </w:pPr>
      <w:r>
        <w:rPr>
          <w:rFonts w:ascii="Calibri" w:hAnsi="Calibri" w:eastAsia="Calibri"/>
          <w:sz w:val="22"/>
        </w:rPr>
        <w:t>Did the population's mix of types change across generations?</w:t>
      </w:r>
    </w:p>
    <w:p>
      <w:pPr>
        <w:pStyle w:val="ListNumber"/>
        <w:spacing w:after="80"/>
      </w:pPr>
      <w:r>
        <w:rPr>
          <w:rFonts w:ascii="Calibri" w:hAnsi="Calibri" w:eastAsia="Calibri"/>
          <w:sz w:val="22"/>
        </w:rPr>
        <w:t>If the environment flipped, would you predict the advantage to flip?</w:t>
      </w:r>
    </w:p>
    <w:p>
      <w:pPr>
        <w:spacing w:after="160" w:before="0"/>
      </w:pPr>
      <w:r>
        <w:rPr>
          <w:rFonts w:ascii="Calibri" w:hAnsi="Calibri" w:eastAsia="Calibri"/>
          <w:sz w:val="22"/>
        </w:rPr>
        <w:t>If you cannot answer 1–3, you do not yet have natural selection. You may have a just-so story. Lesson 3 is those stories.</w:t>
      </w:r>
    </w:p>
    <w:p>
      <w:pPr>
        <w:pStyle w:val="Heading1"/>
      </w:pPr>
      <w:r>
        <w:rPr>
          <w:rFonts w:ascii="Calibri" w:hAnsi="Calibri" w:eastAsia="Calibri"/>
          <w:b/>
          <w:color w:val="1C1917"/>
          <w:sz w:val="32"/>
        </w:rPr>
        <w:t>Lesson 3 — Misconceptions</w:t>
      </w:r>
    </w:p>
    <w:p>
      <w:pPr>
        <w:spacing w:after="160" w:before="0"/>
      </w:pPr>
      <w:r>
        <w:rPr>
          <w:rFonts w:ascii="Calibri" w:hAnsi="Calibri" w:eastAsia="Calibri"/>
          <w:sz w:val="22"/>
        </w:rPr>
        <w:t>Once you have the mechanism, most public uses of the phrase fail in predictable ways. Learn to hear them in ordinary talk — including the political one.</w:t>
      </w:r>
    </w:p>
    <w:p>
      <w:pPr>
        <w:pStyle w:val="Heading2"/>
      </w:pPr>
      <w:r>
        <w:rPr>
          <w:rFonts w:ascii="Calibri" w:hAnsi="Calibri" w:eastAsia="Calibri"/>
          <w:b/>
          <w:color w:val="1C1917"/>
          <w:sz w:val="26"/>
        </w:rPr>
        <w:t>Evolution is not a ladder</w:t>
      </w:r>
    </w:p>
    <w:p>
      <w:pPr>
        <w:spacing w:after="160" w:before="0"/>
      </w:pPr>
      <w:r>
        <w:rPr>
          <w:rFonts w:ascii="Calibri" w:hAnsi="Calibri" w:eastAsia="Calibri"/>
          <w:sz w:val="22"/>
        </w:rPr>
        <w:t>School posters still show a climb from ape to spear-carrying man. The picture teaches the wrong idea: that evolution heads toward us, and that "more evolved" means "more like a human."</w:t>
      </w:r>
    </w:p>
    <w:p>
      <w:pPr>
        <w:spacing w:after="160" w:before="0"/>
      </w:pPr>
      <w:r>
        <w:rPr>
          <w:rFonts w:ascii="Calibri" w:hAnsi="Calibri" w:eastAsia="Calibri"/>
          <w:sz w:val="22"/>
        </w:rPr>
        <w:t xml:space="preserve">Natural selection has no preferred direction toward complexity, intelligence, or us. It favors what reproduces </w:t>
      </w:r>
      <w:r>
        <w:rPr>
          <w:rFonts w:ascii="Calibri" w:hAnsi="Calibri" w:eastAsia="Calibri"/>
          <w:i/>
          <w:sz w:val="22"/>
        </w:rPr>
        <w:t>in that environment</w:t>
      </w:r>
      <w:r>
        <w:rPr>
          <w:rFonts w:ascii="Calibri" w:hAnsi="Calibri" w:eastAsia="Calibri"/>
          <w:sz w:val="22"/>
        </w:rPr>
        <w:t>. A tapeworm is not a failed human. A bacterium is not waiting to be promoted. Lineages split, specialize, lose traits, and go extinct. Humans are one twig, not the point of the tree.</w:t>
      </w:r>
    </w:p>
    <w:p>
      <w:pPr>
        <w:spacing w:after="160" w:before="0"/>
      </w:pPr>
      <w:r>
        <w:rPr>
          <w:rFonts w:ascii="Calibri" w:hAnsi="Calibri" w:eastAsia="Calibri"/>
          <w:sz w:val="22"/>
        </w:rPr>
        <w:t>"Higher" and "lower" are leftover language from older natural history. In selection terms they do no work. A moss can be well matched to its patch of shade. That is not a lower achievement; it is a different environment.</w:t>
      </w:r>
    </w:p>
    <w:p>
      <w:pPr>
        <w:spacing w:after="160" w:before="0"/>
      </w:pPr>
      <w:r>
        <w:rPr>
          <w:rFonts w:ascii="Calibri" w:hAnsi="Calibri" w:eastAsia="Calibri"/>
          <w:sz w:val="22"/>
        </w:rPr>
        <w:t>Related trap: treating living chimpanzees as "our ancestors," or "missing links" as unfinished people. Living chimpanzees are cousins, not rehearsal versions of us. Shared ancestors are in the past.</w:t>
      </w:r>
    </w:p>
    <w:p>
      <w:pPr>
        <w:pStyle w:val="Heading2"/>
      </w:pPr>
      <w:r>
        <w:rPr>
          <w:rFonts w:ascii="Calibri" w:hAnsi="Calibri" w:eastAsia="Calibri"/>
          <w:b/>
          <w:color w:val="1C1917"/>
          <w:sz w:val="26"/>
        </w:rPr>
        <w:t>"Nature red in tooth and claw"</w:t>
      </w:r>
    </w:p>
    <w:p>
      <w:pPr>
        <w:spacing w:after="160" w:before="0"/>
      </w:pPr>
      <w:r>
        <w:rPr>
          <w:rFonts w:ascii="Calibri" w:hAnsi="Calibri" w:eastAsia="Calibri"/>
          <w:sz w:val="22"/>
        </w:rPr>
        <w:t>The line is from Tennyson, not Darwin, and it stuck because it is vivid. It suggests that the real process is constant slaughter, and that kindness is a human overlay.</w:t>
      </w:r>
    </w:p>
    <w:p>
      <w:pPr>
        <w:spacing w:after="160" w:before="0"/>
      </w:pPr>
      <w:r>
        <w:rPr>
          <w:rFonts w:ascii="Calibri" w:hAnsi="Calibri" w:eastAsia="Calibri"/>
          <w:sz w:val="22"/>
        </w:rPr>
        <w:t xml:space="preserve">Competition is real. Predation is real. Scarcity is real. But </w:t>
      </w:r>
      <w:r>
        <w:rPr>
          <w:rFonts w:ascii="Calibri" w:hAnsi="Calibri" w:eastAsia="Calibri"/>
          <w:b/>
          <w:sz w:val="22"/>
        </w:rPr>
        <w:t>cooperation can be selected too</w:t>
      </w:r>
      <w:r>
        <w:rPr>
          <w:rFonts w:ascii="Calibri" w:hAnsi="Calibri" w:eastAsia="Calibri"/>
          <w:sz w:val="22"/>
        </w:rPr>
        <w:t>, whenever heritable social behavior raises the reproductive success of those who carry it — through shared defense, shared food, care of young, or benefits to relatives who share genes. Social insects, warning calls, and human alliances are not exceptions that sit outside biology. They are biology.</w:t>
      </w:r>
    </w:p>
    <w:p>
      <w:pPr>
        <w:spacing w:after="160" w:before="0"/>
      </w:pPr>
      <w:r>
        <w:rPr>
          <w:rFonts w:ascii="Calibri" w:hAnsi="Calibri" w:eastAsia="Calibri"/>
          <w:sz w:val="22"/>
        </w:rPr>
        <w:t>Two errors travel together here. First, treating every organism as a lone gladiator. Second, treating "selfish genes" talk as if it meant selfish organisms. A gene that promotes helping kin can spread because copies of it sit in those kin. The accounting is still reproductive success. You do not need to flatten life into a bar fight to keep the theory.</w:t>
      </w:r>
    </w:p>
    <w:p>
      <w:pPr>
        <w:spacing w:after="160" w:before="0"/>
      </w:pPr>
      <w:r>
        <w:rPr>
          <w:rFonts w:ascii="Calibri" w:hAnsi="Calibri" w:eastAsia="Calibri"/>
          <w:sz w:val="22"/>
        </w:rPr>
        <w:t>Selection can also favor restraint: a display instead of a fight, a territory instead of a massacre. Violence is one possible path to leaving descendants. It is not the definition of fitness.</w:t>
      </w:r>
    </w:p>
    <w:p>
      <w:pPr>
        <w:pStyle w:val="Heading2"/>
      </w:pPr>
      <w:r>
        <w:rPr>
          <w:rFonts w:ascii="Calibri" w:hAnsi="Calibri" w:eastAsia="Calibri"/>
          <w:b/>
          <w:color w:val="1C1917"/>
          <w:sz w:val="26"/>
        </w:rPr>
        <w:t>"If it is natural, it is good"</w:t>
      </w:r>
    </w:p>
    <w:p>
      <w:pPr>
        <w:spacing w:after="160" w:before="0"/>
      </w:pPr>
      <w:r>
        <w:rPr>
          <w:rFonts w:ascii="Calibri" w:hAnsi="Calibri" w:eastAsia="Calibri"/>
          <w:sz w:val="22"/>
        </w:rPr>
        <w:t xml:space="preserve">This is the </w:t>
      </w:r>
      <w:r>
        <w:rPr>
          <w:rFonts w:ascii="Calibri" w:hAnsi="Calibri" w:eastAsia="Calibri"/>
          <w:b/>
          <w:sz w:val="22"/>
        </w:rPr>
        <w:t>naturalistic fallacy</w:t>
      </w:r>
      <w:r>
        <w:rPr>
          <w:rFonts w:ascii="Calibri" w:hAnsi="Calibri" w:eastAsia="Calibri"/>
          <w:sz w:val="22"/>
        </w:rPr>
        <w:t xml:space="preserve"> in everyday clothes: sliding from </w:t>
      </w:r>
      <w:r>
        <w:rPr>
          <w:rFonts w:ascii="Calibri" w:hAnsi="Calibri" w:eastAsia="Calibri"/>
          <w:i/>
          <w:sz w:val="22"/>
        </w:rPr>
        <w:t>this happens in nature</w:t>
      </w:r>
      <w:r>
        <w:rPr>
          <w:rFonts w:ascii="Calibri" w:hAnsi="Calibri" w:eastAsia="Calibri"/>
          <w:sz w:val="22"/>
        </w:rPr>
        <w:t xml:space="preserve"> to </w:t>
      </w:r>
      <w:r>
        <w:rPr>
          <w:rFonts w:ascii="Calibri" w:hAnsi="Calibri" w:eastAsia="Calibri"/>
          <w:i/>
          <w:sz w:val="22"/>
        </w:rPr>
        <w:t>this is right, or we should do it</w:t>
      </w:r>
      <w:r>
        <w:rPr>
          <w:rFonts w:ascii="Calibri" w:hAnsi="Calibri" w:eastAsia="Calibri"/>
          <w:sz w:val="22"/>
        </w:rPr>
        <w:t>.</w:t>
      </w:r>
    </w:p>
    <w:p>
      <w:pPr>
        <w:spacing w:after="160" w:before="0"/>
      </w:pPr>
      <w:r>
        <w:rPr>
          <w:rFonts w:ascii="Calibri" w:hAnsi="Calibri" w:eastAsia="Calibri"/>
          <w:sz w:val="22"/>
        </w:rPr>
        <w:t>Smallpox is natural. Infanticide occurs in some species. So does pair bonding. So does abandoning young. Nature is not a moral manual. Natural selection explains how traits persist; it does not certify them. Medicine, law, and kindness are not "against evolution." They are things humans do, using brains that themselves evolved, to pursue values we choose.</w:t>
      </w:r>
    </w:p>
    <w:p>
      <w:pPr>
        <w:spacing w:after="160" w:before="0"/>
      </w:pPr>
      <w:r>
        <w:rPr>
          <w:rFonts w:ascii="Calibri" w:hAnsi="Calibri" w:eastAsia="Calibri"/>
          <w:sz w:val="22"/>
        </w:rPr>
        <w:t>The reverse error is just as sloppy: calling something "unnatural" as if that settled whether it is bad. Eyeglasses, agriculture, and antibiotics are "unnatural" in a narrow sense; that does not make them illegitimate.</w:t>
      </w:r>
    </w:p>
    <w:p>
      <w:pPr>
        <w:spacing w:after="160" w:before="0"/>
      </w:pPr>
      <w:r>
        <w:rPr>
          <w:rFonts w:ascii="Calibri" w:hAnsi="Calibri" w:eastAsia="Calibri"/>
          <w:sz w:val="22"/>
        </w:rPr>
        <w:t>When someone says "it's survival of the fittest" to end an argument about policy, they have usually changed the subject from biology to ethics without admitting it.</w:t>
      </w:r>
    </w:p>
    <w:p>
      <w:pPr>
        <w:pStyle w:val="Heading2"/>
      </w:pPr>
      <w:r>
        <w:rPr>
          <w:rFonts w:ascii="Calibri" w:hAnsi="Calibri" w:eastAsia="Calibri"/>
          <w:b/>
          <w:color w:val="1C1917"/>
          <w:sz w:val="26"/>
        </w:rPr>
        <w:t>Social Darwinism (brief and honest)</w:t>
      </w:r>
    </w:p>
    <w:p>
      <w:pPr>
        <w:spacing w:after="160" w:before="0"/>
      </w:pPr>
      <w:r>
        <w:rPr>
          <w:rFonts w:ascii="Calibri" w:hAnsi="Calibri" w:eastAsia="Calibri"/>
          <w:sz w:val="22"/>
        </w:rPr>
        <w:t xml:space="preserve">In the late nineteenth and early twentieth centuries, writers and politicians borrowed evolutionary language to justify the social order they already wanted. The cluster of ideas later called </w:t>
      </w:r>
      <w:r>
        <w:rPr>
          <w:rFonts w:ascii="Calibri" w:hAnsi="Calibri" w:eastAsia="Calibri"/>
          <w:b/>
          <w:sz w:val="22"/>
        </w:rPr>
        <w:t>social Darwinism</w:t>
      </w:r>
      <w:r>
        <w:rPr>
          <w:rFonts w:ascii="Calibri" w:hAnsi="Calibri" w:eastAsia="Calibri"/>
          <w:sz w:val="22"/>
        </w:rPr>
        <w:t xml:space="preserve"> treated competition among people, classes, or nations as a law, and treated aid to the poor, regulation, or equality as interference with nature. Spencer's project of applying the phrase beyond biology fed that atmosphere, even when later users went further than he did.</w:t>
      </w:r>
    </w:p>
    <w:p>
      <w:pPr>
        <w:spacing w:after="160" w:before="0"/>
      </w:pPr>
      <w:r>
        <w:rPr>
          <w:rFonts w:ascii="Calibri" w:hAnsi="Calibri" w:eastAsia="Calibri"/>
          <w:sz w:val="22"/>
        </w:rPr>
        <w:t xml:space="preserve">The phrase was also dragged into defenses of empire, racial hierarchy, and later eugenics: attempts to "improve" populations by controlling who reproduces. Those projects claimed the authority of science. </w:t>
      </w:r>
      <w:r>
        <w:rPr>
          <w:rFonts w:ascii="Calibri" w:hAnsi="Calibri" w:eastAsia="Calibri"/>
          <w:b/>
          <w:sz w:val="22"/>
        </w:rPr>
        <w:t>They do not follow from evolutionary biology, and biology does not support them as moral or political conclusions.</w:t>
      </w:r>
    </w:p>
    <w:p>
      <w:pPr>
        <w:spacing w:after="160" w:before="0"/>
      </w:pPr>
      <w:r>
        <w:rPr>
          <w:rFonts w:ascii="Calibri" w:hAnsi="Calibri" w:eastAsia="Calibri"/>
          <w:sz w:val="22"/>
        </w:rPr>
        <w:t>Why the leap fails:</w:t>
      </w:r>
    </w:p>
    <w:p>
      <w:pPr>
        <w:pStyle w:val="ListBullet"/>
        <w:spacing w:after="80"/>
      </w:pPr>
      <w:r>
        <w:rPr>
          <w:rFonts w:ascii="Calibri" w:hAnsi="Calibri" w:eastAsia="Calibri"/>
          <w:sz w:val="22"/>
        </w:rPr>
        <w:t>Natural selection is a description of what happens when heritable variation meets differential reproduction. It is not a recommendation.</w:t>
      </w:r>
    </w:p>
    <w:p>
      <w:pPr>
        <w:pStyle w:val="ListBullet"/>
        <w:spacing w:after="80"/>
      </w:pPr>
      <w:r>
        <w:rPr>
          <w:rFonts w:ascii="Calibri" w:hAnsi="Calibri" w:eastAsia="Calibri"/>
          <w:sz w:val="22"/>
        </w:rPr>
        <w:t>Human worth is not a fitness score. Fitness is not virtue, intelligence, or "quality."</w:t>
      </w:r>
    </w:p>
    <w:p>
      <w:pPr>
        <w:pStyle w:val="ListBullet"/>
        <w:spacing w:after="80"/>
      </w:pPr>
      <w:r>
        <w:rPr>
          <w:rFonts w:ascii="Calibri" w:hAnsi="Calibri" w:eastAsia="Calibri"/>
          <w:sz w:val="22"/>
        </w:rPr>
        <w:t>Modern societies already change the environment (medicine, food, law). Pretending the existing hierarchy is "what nature selected" ignores history, power, and accident.</w:t>
      </w:r>
    </w:p>
    <w:p>
      <w:pPr>
        <w:pStyle w:val="ListBullet"/>
        <w:spacing w:after="80"/>
      </w:pPr>
      <w:r>
        <w:rPr>
          <w:rFonts w:ascii="Calibri" w:hAnsi="Calibri" w:eastAsia="Calibri"/>
          <w:sz w:val="22"/>
        </w:rPr>
        <w:t>Genetic variation in humans does not map onto the crude racial categories those movements used, and "more successful in the market" is not "genetically fitter" in the biological sense.</w:t>
      </w:r>
    </w:p>
    <w:p>
      <w:pPr>
        <w:spacing w:after="160" w:before="0"/>
      </w:pPr>
      <w:r>
        <w:rPr>
          <w:rFonts w:ascii="Calibri" w:hAnsi="Calibri" w:eastAsia="Calibri"/>
          <w:sz w:val="22"/>
        </w:rPr>
        <w:t xml:space="preserve">You can reject social Darwinism without pretending selection is fictional. The honest position is: </w:t>
      </w:r>
      <w:r>
        <w:rPr>
          <w:rFonts w:ascii="Calibri" w:hAnsi="Calibri" w:eastAsia="Calibri"/>
          <w:b/>
          <w:sz w:val="22"/>
        </w:rPr>
        <w:t>the mechanism is real; the slogan was misused to launder inequality; the misuse was never a scientific result.</w:t>
      </w:r>
    </w:p>
    <w:p>
      <w:pPr>
        <w:pStyle w:val="Heading2"/>
      </w:pPr>
      <w:r>
        <w:rPr>
          <w:rFonts w:ascii="Calibri" w:hAnsi="Calibri" w:eastAsia="Calibri"/>
          <w:b/>
          <w:color w:val="1C1917"/>
          <w:sz w:val="26"/>
        </w:rPr>
        <w:t>Two quieter mistakes</w:t>
      </w:r>
    </w:p>
    <w:p>
      <w:pPr>
        <w:spacing w:after="160" w:before="0"/>
      </w:pPr>
      <w:r>
        <w:rPr>
          <w:rFonts w:ascii="Calibri" w:hAnsi="Calibri" w:eastAsia="Calibri"/>
          <w:b/>
          <w:sz w:val="22"/>
        </w:rPr>
        <w:t>Every trait is an adaptation.</w:t>
      </w:r>
      <w:r>
        <w:rPr>
          <w:rFonts w:ascii="Calibri" w:hAnsi="Calibri" w:eastAsia="Calibri"/>
          <w:sz w:val="22"/>
        </w:rPr>
        <w:t xml:space="preserve"> No. Some traits are byproducts, leftovers, or the result of </w:t>
      </w:r>
      <w:r>
        <w:rPr>
          <w:rFonts w:ascii="Calibri" w:hAnsi="Calibri" w:eastAsia="Calibri"/>
          <w:b/>
          <w:sz w:val="22"/>
        </w:rPr>
        <w:t>genetic drift</w:t>
      </w:r>
      <w:r>
        <w:rPr>
          <w:rFonts w:ascii="Calibri" w:hAnsi="Calibri" w:eastAsia="Calibri"/>
          <w:sz w:val="22"/>
        </w:rPr>
        <w:t xml:space="preserve"> — random change in how common a gene is, especially in small populations. Drift is not selection. If you cannot name a reproductive advantage, do not invent one.</w:t>
      </w:r>
    </w:p>
    <w:p>
      <w:pPr>
        <w:spacing w:after="160" w:before="0"/>
      </w:pPr>
      <w:r>
        <w:rPr>
          <w:rFonts w:ascii="Calibri" w:hAnsi="Calibri" w:eastAsia="Calibri"/>
          <w:b/>
          <w:sz w:val="22"/>
        </w:rPr>
        <w:t>One "fittest" type wins forever.</w:t>
      </w:r>
      <w:r>
        <w:rPr>
          <w:rFonts w:ascii="Calibri" w:hAnsi="Calibri" w:eastAsia="Calibri"/>
          <w:sz w:val="22"/>
        </w:rPr>
        <w:t xml:space="preserve"> No. Environments move. Frequency-dependent advantages exist (a rare color may be safer </w:t>
      </w:r>
      <w:r>
        <w:rPr>
          <w:rFonts w:ascii="Calibri" w:hAnsi="Calibri" w:eastAsia="Calibri"/>
          <w:i/>
          <w:sz w:val="22"/>
        </w:rPr>
        <w:t>because</w:t>
      </w:r>
      <w:r>
        <w:rPr>
          <w:rFonts w:ascii="Calibri" w:hAnsi="Calibri" w:eastAsia="Calibri"/>
          <w:sz w:val="22"/>
        </w:rPr>
        <w:t xml:space="preserve"> it is rare). Multiple strategies can persist. The process does not crown a permanent champion.</w:t>
      </w:r>
    </w:p>
    <w:p>
      <w:pPr>
        <w:spacing w:after="160" w:before="0"/>
      </w:pPr>
      <w:r>
        <w:rPr>
          <w:rFonts w:ascii="Calibri" w:hAnsi="Calibri" w:eastAsia="Calibri"/>
          <w:sz w:val="22"/>
        </w:rPr>
        <w:t>If you catch yourself saying "the strong survive" as if that were the theory, go back to Lesson 1. If you say "so we shouldn't help," you have left biology. Keep them apart.</w:t>
      </w:r>
    </w:p>
    <w:p>
      <w:pPr>
        <w:pStyle w:val="Heading1"/>
      </w:pPr>
      <w:r>
        <w:rPr>
          <w:rFonts w:ascii="Calibri" w:hAnsi="Calibri" w:eastAsia="Calibri"/>
          <w:b/>
          <w:color w:val="1C1917"/>
          <w:sz w:val="32"/>
        </w:rPr>
        <w:t>Lesson 4 — Seeing It Today</w:t>
      </w:r>
    </w:p>
    <w:p>
      <w:pPr>
        <w:spacing w:after="160" w:before="0"/>
      </w:pPr>
      <w:r>
        <w:rPr>
          <w:rFonts w:ascii="Calibri" w:hAnsi="Calibri" w:eastAsia="Calibri"/>
          <w:sz w:val="22"/>
        </w:rPr>
        <w:t>Natural selection is not a Victorian set piece. It is running wherever heritable variation meets differences in reproductive success. Here are places you can still point to — and human stories that get ahead of the evidence.</w:t>
      </w:r>
    </w:p>
    <w:p>
      <w:pPr>
        <w:pStyle w:val="Heading2"/>
      </w:pPr>
      <w:r>
        <w:rPr>
          <w:rFonts w:ascii="Calibri" w:hAnsi="Calibri" w:eastAsia="Calibri"/>
          <w:b/>
          <w:color w:val="1C1917"/>
          <w:sz w:val="26"/>
        </w:rPr>
        <w:t>Medicine: resistance is selection in a dish and in a patient</w:t>
      </w:r>
    </w:p>
    <w:p>
      <w:pPr>
        <w:spacing w:after="160" w:before="0"/>
      </w:pPr>
      <w:r>
        <w:rPr>
          <w:rFonts w:ascii="Calibri" w:hAnsi="Calibri" w:eastAsia="Calibri"/>
          <w:sz w:val="22"/>
        </w:rPr>
        <w:t>Antibiotics, antivirals, antifungals, and antimalarial drugs are environmental filters. They kill or suppress some microbes and not others. If resistance is heritable — and in microbes it usually is — the resistant types become the population.</w:t>
      </w:r>
    </w:p>
    <w:p>
      <w:pPr>
        <w:spacing w:after="160" w:before="0"/>
      </w:pPr>
      <w:r>
        <w:rPr>
          <w:rFonts w:ascii="Calibri" w:hAnsi="Calibri" w:eastAsia="Calibri"/>
          <w:sz w:val="22"/>
        </w:rPr>
        <w:t xml:space="preserve">You do not need a jungle. A hospital ward will do. So will treating a viral cold with leftover antibacterial pills, which cannot cure the virus and can still select among bacteria present. </w:t>
      </w:r>
      <w:r>
        <w:rPr>
          <w:rFonts w:ascii="Calibri" w:hAnsi="Calibri" w:eastAsia="Calibri"/>
          <w:b/>
          <w:sz w:val="22"/>
        </w:rPr>
        <w:t>MRSA</w:t>
      </w:r>
      <w:r>
        <w:rPr>
          <w:rFonts w:ascii="Calibri" w:hAnsi="Calibri" w:eastAsia="Calibri"/>
          <w:sz w:val="22"/>
        </w:rPr>
        <w:t xml:space="preserve"> — methicillin-resistant </w:t>
      </w:r>
      <w:r>
        <w:rPr>
          <w:rFonts w:ascii="Calibri" w:hAnsi="Calibri" w:eastAsia="Calibri"/>
          <w:i/>
          <w:sz w:val="22"/>
        </w:rPr>
        <w:t>Staphylococcus aureus</w:t>
      </w:r>
      <w:r>
        <w:rPr>
          <w:rFonts w:ascii="Calibri" w:hAnsi="Calibri" w:eastAsia="Calibri"/>
          <w:sz w:val="22"/>
        </w:rPr>
        <w:t xml:space="preserve"> — is a well-known outcome: staph strains that survive drugs that used to work.</w:t>
      </w:r>
    </w:p>
    <w:p>
      <w:pPr>
        <w:spacing w:after="160" w:before="0"/>
      </w:pPr>
      <w:r>
        <w:rPr>
          <w:rFonts w:ascii="Calibri" w:hAnsi="Calibri" w:eastAsia="Calibri"/>
          <w:sz w:val="22"/>
        </w:rPr>
        <w:t>Cancer treatment can have a similar logic inside one body. Tumors are genetically mixed. A therapy that kills most cells can leave a resistant minority, which then grows. Oncologists talk about this as selection. It is one reason combination therapies and follow-up matter.</w:t>
      </w:r>
    </w:p>
    <w:p>
      <w:pPr>
        <w:spacing w:after="160" w:before="0"/>
      </w:pPr>
      <w:r>
        <w:rPr>
          <w:rFonts w:ascii="Calibri" w:hAnsi="Calibri" w:eastAsia="Calibri"/>
          <w:sz w:val="22"/>
        </w:rPr>
        <w:t>Vaccines change the environment by making hosts harder to infect or less good at spreading some pathogens. That can favor variants that evade immunity, which is why influenza shots are updated. Details differ by disease. The skeleton does not: variation, heredity, differential success.</w:t>
      </w:r>
    </w:p>
    <w:p>
      <w:pPr>
        <w:spacing w:after="160" w:before="0"/>
      </w:pPr>
      <w:r>
        <w:rPr>
          <w:rFonts w:ascii="Calibri" w:hAnsi="Calibri" w:eastAsia="Calibri"/>
          <w:sz w:val="22"/>
        </w:rPr>
        <w:t xml:space="preserve">The practical point is not "drugs are futile." It is that </w:t>
      </w:r>
      <w:r>
        <w:rPr>
          <w:rFonts w:ascii="Calibri" w:hAnsi="Calibri" w:eastAsia="Calibri"/>
          <w:b/>
          <w:sz w:val="22"/>
        </w:rPr>
        <w:t>every treatment is a selective pressure</w:t>
      </w:r>
      <w:r>
        <w:rPr>
          <w:rFonts w:ascii="Calibri" w:hAnsi="Calibri" w:eastAsia="Calibri"/>
          <w:sz w:val="22"/>
        </w:rPr>
        <w:t>. The right drug, for the right infection, for the right duration — and not spraying antibiotics into livestock without need — is how you avoid running the experiment on purpose.</w:t>
      </w:r>
    </w:p>
    <w:p>
      <w:pPr>
        <w:pStyle w:val="Heading2"/>
      </w:pPr>
      <w:r>
        <w:rPr>
          <w:rFonts w:ascii="Calibri" w:hAnsi="Calibri" w:eastAsia="Calibri"/>
          <w:b/>
          <w:color w:val="1C1917"/>
          <w:sz w:val="26"/>
        </w:rPr>
        <w:t>Conservation: you can select without meaning to</w:t>
      </w:r>
    </w:p>
    <w:p>
      <w:pPr>
        <w:spacing w:after="160" w:before="0"/>
      </w:pPr>
      <w:r>
        <w:rPr>
          <w:rFonts w:ascii="Calibri" w:hAnsi="Calibri" w:eastAsia="Calibri"/>
          <w:sz w:val="22"/>
        </w:rPr>
        <w:t>Hunt or fish the largest adults, year after year, and you are not only reducing numbers. You are favoring animals that reproduce smaller or younger, if those differences are heritable. Fisheries biologists have documented this kind of pressure in harvested populations. Trophy hunting can do the same to horns and antlers when size is the target.</w:t>
      </w:r>
    </w:p>
    <w:p>
      <w:pPr>
        <w:spacing w:after="160" w:before="0"/>
      </w:pPr>
      <w:r>
        <w:rPr>
          <w:rFonts w:ascii="Calibri" w:hAnsi="Calibri" w:eastAsia="Calibri"/>
          <w:sz w:val="22"/>
        </w:rPr>
        <w:t>Habitat change is a filter as well. A warmer stream, a fragmented forest, a night sky full of lights — each changes who reproduces. Some species shift ranges or timing. That can be plasticity (the same animal behaving differently) rather than genetic evolution. Do not call every change "adaptation" until you know whether genes shifted. The Lesson 2 checklist still applies.</w:t>
      </w:r>
    </w:p>
    <w:p>
      <w:pPr>
        <w:spacing w:after="160" w:before="0"/>
      </w:pPr>
      <w:r>
        <w:rPr>
          <w:rFonts w:ascii="Calibri" w:hAnsi="Calibri" w:eastAsia="Calibri"/>
          <w:sz w:val="22"/>
        </w:rPr>
        <w:t xml:space="preserve">Conservation that ignores selection can backfire. Breeding a tiny captive population can drain genetic variation — the raw material future environments will need. </w:t>
      </w:r>
      <w:r>
        <w:rPr>
          <w:rFonts w:ascii="Calibri" w:hAnsi="Calibri" w:eastAsia="Calibri"/>
          <w:b/>
          <w:sz w:val="22"/>
        </w:rPr>
        <w:t>Genetic drift</w:t>
      </w:r>
      <w:r>
        <w:rPr>
          <w:rFonts w:ascii="Calibri" w:hAnsi="Calibri" w:eastAsia="Calibri"/>
          <w:sz w:val="22"/>
        </w:rPr>
        <w:t xml:space="preserve"> in a small remnant population can erase useful variants by accident. Saving a species is not only a head-count problem.</w:t>
      </w:r>
    </w:p>
    <w:p>
      <w:pPr>
        <w:pStyle w:val="Heading2"/>
      </w:pPr>
      <w:r>
        <w:rPr>
          <w:rFonts w:ascii="Calibri" w:hAnsi="Calibri" w:eastAsia="Calibri"/>
          <w:b/>
          <w:color w:val="1C1917"/>
          <w:sz w:val="26"/>
        </w:rPr>
        <w:t>Agriculture: humans run selection on purpose</w:t>
      </w:r>
    </w:p>
    <w:p>
      <w:pPr>
        <w:spacing w:after="160" w:before="0"/>
      </w:pPr>
      <w:r>
        <w:rPr>
          <w:rFonts w:ascii="Calibri" w:hAnsi="Calibri" w:eastAsia="Calibri"/>
          <w:sz w:val="22"/>
        </w:rPr>
        <w:t xml:space="preserve">Darwin opened </w:t>
      </w:r>
      <w:r>
        <w:rPr>
          <w:rFonts w:ascii="Calibri" w:hAnsi="Calibri" w:eastAsia="Calibri"/>
          <w:i/>
          <w:sz w:val="22"/>
        </w:rPr>
        <w:t>Origin</w:t>
      </w:r>
      <w:r>
        <w:rPr>
          <w:rFonts w:ascii="Calibri" w:hAnsi="Calibri" w:eastAsia="Calibri"/>
          <w:sz w:val="22"/>
        </w:rPr>
        <w:t xml:space="preserve"> with </w:t>
      </w:r>
      <w:r>
        <w:rPr>
          <w:rFonts w:ascii="Calibri" w:hAnsi="Calibri" w:eastAsia="Calibri"/>
          <w:b/>
          <w:sz w:val="22"/>
        </w:rPr>
        <w:t>artificial selection</w:t>
      </w:r>
      <w:r>
        <w:rPr>
          <w:rFonts w:ascii="Calibri" w:hAnsi="Calibri" w:eastAsia="Calibri"/>
          <w:sz w:val="22"/>
        </w:rPr>
        <w:t>: farmers and breeders choosing who reproduces. Same three-part process, with a human as the filter. Crop yield, drought tolerance, milk output — if the trait varies and is heritable, choosing parents will move the population.</w:t>
      </w:r>
    </w:p>
    <w:p>
      <w:pPr>
        <w:spacing w:after="160" w:before="0"/>
      </w:pPr>
      <w:r>
        <w:rPr>
          <w:rFonts w:ascii="Calibri" w:hAnsi="Calibri" w:eastAsia="Calibri"/>
          <w:sz w:val="22"/>
        </w:rPr>
        <w:t>Pests and weeds run the other side. A herbicide or pesticide that works well is a strong filter. Resistant weeds and insects have become common in many farming systems for the same reason resistant bacteria have: the survivors leave offspring. Crop rotation and not relying on a single chemical are attempts to weaken that filter.</w:t>
      </w:r>
    </w:p>
    <w:p>
      <w:pPr>
        <w:spacing w:after="160" w:before="0"/>
      </w:pPr>
      <w:r>
        <w:rPr>
          <w:rFonts w:ascii="Calibri" w:hAnsi="Calibri" w:eastAsia="Calibri"/>
          <w:sz w:val="22"/>
        </w:rPr>
        <w:t>This is "survival of the fittest" with the environment named: a field, a spray, a harvest date.</w:t>
      </w:r>
    </w:p>
    <w:p>
      <w:pPr>
        <w:pStyle w:val="Heading2"/>
      </w:pPr>
      <w:r>
        <w:rPr>
          <w:rFonts w:ascii="Calibri" w:hAnsi="Calibri" w:eastAsia="Calibri"/>
          <w:b/>
          <w:color w:val="1C1917"/>
          <w:sz w:val="26"/>
        </w:rPr>
        <w:t>Humans: myths versus evidence</w:t>
      </w:r>
    </w:p>
    <w:p>
      <w:pPr>
        <w:spacing w:after="160" w:before="0"/>
      </w:pPr>
      <w:r>
        <w:rPr>
          <w:rFonts w:ascii="Calibri" w:hAnsi="Calibri" w:eastAsia="Calibri"/>
          <w:b/>
          <w:sz w:val="22"/>
        </w:rPr>
        <w:t>Myth: humans have stopped evolving</w:t>
      </w:r>
      <w:r>
        <w:rPr>
          <w:rFonts w:ascii="Calibri" w:hAnsi="Calibri" w:eastAsia="Calibri"/>
          <w:sz w:val="22"/>
        </w:rPr>
        <w:t xml:space="preserve"> because medicine and culture cancelled selection. Culture and medicine change </w:t>
      </w:r>
      <w:r>
        <w:rPr>
          <w:rFonts w:ascii="Calibri" w:hAnsi="Calibri" w:eastAsia="Calibri"/>
          <w:i/>
          <w:sz w:val="22"/>
        </w:rPr>
        <w:t>which</w:t>
      </w:r>
      <w:r>
        <w:rPr>
          <w:rFonts w:ascii="Calibri" w:hAnsi="Calibri" w:eastAsia="Calibri"/>
          <w:sz w:val="22"/>
        </w:rPr>
        <w:t xml:space="preserve"> pressures apply. They do not abolish differences in who has children, or heritable traits. They also create new environments (cities, diets, novel pathogens). Whether selection is strong on a given human trait </w:t>
      </w:r>
      <w:r>
        <w:rPr>
          <w:rFonts w:ascii="Calibri" w:hAnsi="Calibri" w:eastAsia="Calibri"/>
          <w:i/>
          <w:sz w:val="22"/>
        </w:rPr>
        <w:t>now</w:t>
      </w:r>
      <w:r>
        <w:rPr>
          <w:rFonts w:ascii="Calibri" w:hAnsi="Calibri" w:eastAsia="Calibri"/>
          <w:sz w:val="22"/>
        </w:rPr>
        <w:t xml:space="preserve"> is an empirical question.</w:t>
      </w:r>
    </w:p>
    <w:p>
      <w:pPr>
        <w:spacing w:after="160" w:before="0"/>
      </w:pPr>
      <w:r>
        <w:rPr>
          <w:rFonts w:ascii="Calibri" w:hAnsi="Calibri" w:eastAsia="Calibri"/>
          <w:b/>
          <w:sz w:val="22"/>
        </w:rPr>
        <w:t>Myth: civilization means the "unfit" now reproduce, so the species is degenerating.</w:t>
      </w:r>
      <w:r>
        <w:rPr>
          <w:rFonts w:ascii="Calibri" w:hAnsi="Calibri" w:eastAsia="Calibri"/>
          <w:sz w:val="22"/>
        </w:rPr>
        <w:t xml:space="preserve"> This is social Darwinism in modern clothes (Lesson 3). It assumes a single ranking of human worth, treats medical care as evolutionary sabotage, and skips the actual definition of fitness. There is no biological law that hardship produces better descendants.</w:t>
      </w:r>
    </w:p>
    <w:p>
      <w:pPr>
        <w:spacing w:after="160" w:before="0"/>
      </w:pPr>
      <w:r>
        <w:rPr>
          <w:rFonts w:ascii="Calibri" w:hAnsi="Calibri" w:eastAsia="Calibri"/>
          <w:b/>
          <w:sz w:val="22"/>
        </w:rPr>
        <w:t>Evidence, at textbook level, that human populations have evolved in the recent past:</w:t>
      </w:r>
      <w:r>
        <w:rPr>
          <w:rFonts w:ascii="Calibri" w:hAnsi="Calibri" w:eastAsia="Calibri"/>
          <w:sz w:val="22"/>
        </w:rPr>
        <w:t xml:space="preserve"> adult </w:t>
      </w:r>
      <w:r>
        <w:rPr>
          <w:rFonts w:ascii="Calibri" w:hAnsi="Calibri" w:eastAsia="Calibri"/>
          <w:b/>
          <w:sz w:val="22"/>
        </w:rPr>
        <w:t>lactase persistence</w:t>
      </w:r>
      <w:r>
        <w:rPr>
          <w:rFonts w:ascii="Calibri" w:hAnsi="Calibri" w:eastAsia="Calibri"/>
          <w:sz w:val="22"/>
        </w:rPr>
        <w:t xml:space="preserve"> (digesting milk sugar after childhood) rose in some dairying cultures. Some </w:t>
      </w:r>
      <w:r>
        <w:rPr>
          <w:rFonts w:ascii="Calibri" w:hAnsi="Calibri" w:eastAsia="Calibri"/>
          <w:b/>
          <w:sz w:val="22"/>
        </w:rPr>
        <w:t>high-altitude</w:t>
      </w:r>
      <w:r>
        <w:rPr>
          <w:rFonts w:ascii="Calibri" w:hAnsi="Calibri" w:eastAsia="Calibri"/>
          <w:sz w:val="22"/>
        </w:rPr>
        <w:t xml:space="preserve"> populations have genetic variants that help with low oxygen. Certain </w:t>
      </w:r>
      <w:r>
        <w:rPr>
          <w:rFonts w:ascii="Calibri" w:hAnsi="Calibri" w:eastAsia="Calibri"/>
          <w:b/>
          <w:sz w:val="22"/>
        </w:rPr>
        <w:t>disease-resistance</w:t>
      </w:r>
      <w:r>
        <w:rPr>
          <w:rFonts w:ascii="Calibri" w:hAnsi="Calibri" w:eastAsia="Calibri"/>
          <w:sz w:val="22"/>
        </w:rPr>
        <w:t xml:space="preserve"> variants have been favored where particular infections were common. These are not claims that one population is "more evolved." They are local matches to local histories.</w:t>
      </w:r>
    </w:p>
    <w:p>
      <w:pPr>
        <w:spacing w:after="160" w:before="0"/>
      </w:pPr>
      <w:r>
        <w:rPr>
          <w:rFonts w:ascii="Calibri" w:hAnsi="Calibri" w:eastAsia="Calibri"/>
          <w:b/>
          <w:sz w:val="22"/>
        </w:rPr>
        <w:t>What the evidence does not say:</w:t>
      </w:r>
      <w:r>
        <w:rPr>
          <w:rFonts w:ascii="Calibri" w:hAnsi="Calibri" w:eastAsia="Calibri"/>
          <w:sz w:val="22"/>
        </w:rPr>
        <w:t xml:space="preserve"> that your career success is your fitness; that cruelty is selected in humans as a rule; that we are finished; or that genes are destiny for any social outcome you care about. Culture, luck, and policy sit in the environment too.</w:t>
      </w:r>
    </w:p>
    <w:p>
      <w:pPr>
        <w:pStyle w:val="Heading2"/>
      </w:pPr>
      <w:r>
        <w:rPr>
          <w:rFonts w:ascii="Calibri" w:hAnsi="Calibri" w:eastAsia="Calibri"/>
          <w:b/>
          <w:color w:val="1C1917"/>
          <w:sz w:val="26"/>
        </w:rPr>
        <w:t>How to look at the next news story</w:t>
      </w:r>
    </w:p>
    <w:p>
      <w:pPr>
        <w:spacing w:after="160" w:before="0"/>
      </w:pPr>
      <w:r>
        <w:rPr>
          <w:rFonts w:ascii="Calibri" w:hAnsi="Calibri" w:eastAsia="Calibri"/>
          <w:sz w:val="22"/>
        </w:rPr>
        <w:t>When a headline says a pest, a microbe, a fish, or a people "evolved" something, run the filter:</w:t>
      </w:r>
    </w:p>
    <w:p>
      <w:pPr>
        <w:pStyle w:val="ListBullet"/>
        <w:spacing w:after="80"/>
      </w:pPr>
      <w:r>
        <w:rPr>
          <w:rFonts w:ascii="Calibri" w:hAnsi="Calibri" w:eastAsia="Calibri"/>
          <w:sz w:val="22"/>
        </w:rPr>
        <w:t>Is there a heritable difference, or only learned behavior and one-generation change?</w:t>
      </w:r>
    </w:p>
    <w:p>
      <w:pPr>
        <w:pStyle w:val="ListBullet"/>
        <w:spacing w:after="80"/>
      </w:pPr>
      <w:r>
        <w:rPr>
          <w:rFonts w:ascii="Calibri" w:hAnsi="Calibri" w:eastAsia="Calibri"/>
          <w:sz w:val="22"/>
        </w:rPr>
        <w:t>What is the actual pressure — a drug, a net, a climate shift, a mate preference?</w:t>
      </w:r>
    </w:p>
    <w:p>
      <w:pPr>
        <w:pStyle w:val="ListBullet"/>
        <w:spacing w:after="80"/>
      </w:pPr>
      <w:r>
        <w:rPr>
          <w:rFonts w:ascii="Calibri" w:hAnsi="Calibri" w:eastAsia="Calibri"/>
          <w:sz w:val="22"/>
        </w:rPr>
        <w:t>Who leaves more descendants?</w:t>
      </w:r>
    </w:p>
    <w:p>
      <w:pPr>
        <w:pStyle w:val="ListBullet"/>
        <w:spacing w:after="80"/>
      </w:pPr>
      <w:r>
        <w:rPr>
          <w:rFonts w:ascii="Calibri" w:hAnsi="Calibri" w:eastAsia="Calibri"/>
          <w:sz w:val="22"/>
        </w:rPr>
        <w:t>Are we watching selection, drift, migration, or someone breeding on purpose?</w:t>
      </w:r>
    </w:p>
    <w:p>
      <w:pPr>
        <w:spacing w:after="160" w:before="0"/>
      </w:pPr>
      <w:r>
        <w:rPr>
          <w:rFonts w:ascii="Calibri" w:hAnsi="Calibri" w:eastAsia="Calibri"/>
          <w:sz w:val="22"/>
        </w:rPr>
        <w:t>If you can answer those, you are no longer using "survival of the fittest" as a proverb. You are using natural selection as a tool. That was the point of the pack.</w:t>
      </w:r>
    </w:p>
    <w:p>
      <w:pPr>
        <w:pStyle w:val="Heading1"/>
      </w:pPr>
      <w:r>
        <w:rPr>
          <w:rFonts w:ascii="Calibri" w:hAnsi="Calibri" w:eastAsia="Calibri"/>
          <w:b/>
          <w:color w:val="1C1917"/>
          <w:sz w:val="32"/>
        </w:rPr>
        <w:t>Glossary</w:t>
      </w:r>
    </w:p>
    <w:p>
      <w:pPr>
        <w:spacing w:after="160" w:before="0"/>
      </w:pPr>
      <w:r>
        <w:rPr>
          <w:rFonts w:ascii="Calibri" w:hAnsi="Calibri" w:eastAsia="Calibri"/>
          <w:sz w:val="22"/>
        </w:rPr>
        <w:t>Short definitions as this pack uses them. Each entry has one sentence, then a "not the same as" note so the word does not slide back into ordinary English.</w:t>
      </w:r>
    </w:p>
    <w:p/>
    <w:p>
      <w:pPr>
        <w:spacing w:after="160" w:before="0"/>
      </w:pPr>
      <w:r>
        <w:rPr>
          <w:rFonts w:ascii="Calibri" w:hAnsi="Calibri" w:eastAsia="Calibri"/>
          <w:b/>
          <w:sz w:val="22"/>
        </w:rPr>
        <w:t>Fitness.</w:t>
      </w:r>
      <w:r>
        <w:rPr>
          <w:rFonts w:ascii="Calibri" w:hAnsi="Calibri" w:eastAsia="Calibri"/>
          <w:sz w:val="22"/>
        </w:rPr>
        <w:t xml:space="preserve"> Relative reproductive success in a given environment: how much a variant contributes to the next generation compared with alternatives.</w:t>
      </w:r>
    </w:p>
    <w:p>
      <w:pPr>
        <w:spacing w:after="160" w:before="0"/>
      </w:pPr>
      <w:r>
        <w:rPr>
          <w:rFonts w:ascii="Calibri" w:hAnsi="Calibri" w:eastAsia="Calibri"/>
          <w:i/>
          <w:sz w:val="22"/>
        </w:rPr>
        <w:t>Not the same as:</w:t>
      </w:r>
      <w:r>
        <w:rPr>
          <w:rFonts w:ascii="Calibri" w:hAnsi="Calibri" w:eastAsia="Calibri"/>
          <w:sz w:val="22"/>
        </w:rPr>
        <w:t xml:space="preserve"> physical strength, health in the medical sense, moral worth, or "winning" a fight.</w:t>
      </w:r>
    </w:p>
    <w:p/>
    <w:p>
      <w:pPr>
        <w:spacing w:after="160" w:before="0"/>
      </w:pPr>
      <w:r>
        <w:rPr>
          <w:rFonts w:ascii="Calibri" w:hAnsi="Calibri" w:eastAsia="Calibri"/>
          <w:b/>
          <w:sz w:val="22"/>
        </w:rPr>
        <w:t>Adaptation.</w:t>
      </w:r>
      <w:r>
        <w:rPr>
          <w:rFonts w:ascii="Calibri" w:hAnsi="Calibri" w:eastAsia="Calibri"/>
          <w:sz w:val="22"/>
        </w:rPr>
        <w:t xml:space="preserve"> A trait that spread because it raised fitness in a particular environment — or, used loosely, the process of becoming better matched to current conditions by selection.</w:t>
      </w:r>
    </w:p>
    <w:p>
      <w:pPr>
        <w:spacing w:after="160" w:before="0"/>
      </w:pPr>
      <w:r>
        <w:rPr>
          <w:rFonts w:ascii="Calibri" w:hAnsi="Calibri" w:eastAsia="Calibri"/>
          <w:i/>
          <w:sz w:val="22"/>
        </w:rPr>
        <w:t>Not the same as:</w:t>
      </w:r>
      <w:r>
        <w:rPr>
          <w:rFonts w:ascii="Calibri" w:hAnsi="Calibri" w:eastAsia="Calibri"/>
          <w:sz w:val="22"/>
        </w:rPr>
        <w:t xml:space="preserve"> an individual "getting used to" something in its own lifetime (that is acclimation or learning), or a perfect, finished design.</w:t>
      </w:r>
    </w:p>
    <w:p/>
    <w:p>
      <w:pPr>
        <w:spacing w:after="160" w:before="0"/>
      </w:pPr>
      <w:r>
        <w:rPr>
          <w:rFonts w:ascii="Calibri" w:hAnsi="Calibri" w:eastAsia="Calibri"/>
          <w:b/>
          <w:sz w:val="22"/>
        </w:rPr>
        <w:t>Natural selection.</w:t>
      </w:r>
      <w:r>
        <w:rPr>
          <w:rFonts w:ascii="Calibri" w:hAnsi="Calibri" w:eastAsia="Calibri"/>
          <w:sz w:val="22"/>
        </w:rPr>
        <w:t xml:space="preserve"> The process by which heritable differences cause differences in reproductive success, so the associated traits become more or less common across generations.</w:t>
      </w:r>
    </w:p>
    <w:p>
      <w:pPr>
        <w:spacing w:after="160" w:before="0"/>
      </w:pPr>
      <w:r>
        <w:rPr>
          <w:rFonts w:ascii="Calibri" w:hAnsi="Calibri" w:eastAsia="Calibri"/>
          <w:i/>
          <w:sz w:val="22"/>
        </w:rPr>
        <w:t>Not the same as:</w:t>
      </w:r>
      <w:r>
        <w:rPr>
          <w:rFonts w:ascii="Calibri" w:hAnsi="Calibri" w:eastAsia="Calibri"/>
          <w:sz w:val="22"/>
        </w:rPr>
        <w:t xml:space="preserve"> all of evolution (mutation, drift, and migration also change populations), and not the same as "nature is cruel."</w:t>
      </w:r>
    </w:p>
    <w:p/>
    <w:p>
      <w:pPr>
        <w:spacing w:after="160" w:before="0"/>
      </w:pPr>
      <w:r>
        <w:rPr>
          <w:rFonts w:ascii="Calibri" w:hAnsi="Calibri" w:eastAsia="Calibri"/>
          <w:b/>
          <w:sz w:val="22"/>
        </w:rPr>
        <w:t>Variation.</w:t>
      </w:r>
      <w:r>
        <w:rPr>
          <w:rFonts w:ascii="Calibri" w:hAnsi="Calibri" w:eastAsia="Calibri"/>
          <w:sz w:val="22"/>
        </w:rPr>
        <w:t xml:space="preserve"> Differences among individuals in a population in some trait.</w:t>
      </w:r>
    </w:p>
    <w:p>
      <w:pPr>
        <w:spacing w:after="160" w:before="0"/>
      </w:pPr>
      <w:r>
        <w:rPr>
          <w:rFonts w:ascii="Calibri" w:hAnsi="Calibri" w:eastAsia="Calibri"/>
          <w:i/>
          <w:sz w:val="22"/>
        </w:rPr>
        <w:t>Not the same as:</w:t>
      </w:r>
      <w:r>
        <w:rPr>
          <w:rFonts w:ascii="Calibri" w:hAnsi="Calibri" w:eastAsia="Calibri"/>
          <w:sz w:val="22"/>
        </w:rPr>
        <w:t xml:space="preserve"> differences between species, or the mere fact that change happened. Selection needs variation </w:t>
      </w:r>
      <w:r>
        <w:rPr>
          <w:rFonts w:ascii="Calibri" w:hAnsi="Calibri" w:eastAsia="Calibri"/>
          <w:i/>
          <w:sz w:val="22"/>
        </w:rPr>
        <w:t>within</w:t>
      </w:r>
      <w:r>
        <w:rPr>
          <w:rFonts w:ascii="Calibri" w:hAnsi="Calibri" w:eastAsia="Calibri"/>
          <w:sz w:val="22"/>
        </w:rPr>
        <w:t xml:space="preserve"> the population it is filtering.</w:t>
      </w:r>
    </w:p>
    <w:p/>
    <w:p>
      <w:pPr>
        <w:spacing w:after="160" w:before="0"/>
      </w:pPr>
      <w:r>
        <w:rPr>
          <w:rFonts w:ascii="Calibri" w:hAnsi="Calibri" w:eastAsia="Calibri"/>
          <w:b/>
          <w:sz w:val="22"/>
        </w:rPr>
        <w:t>Heritability.</w:t>
      </w:r>
      <w:r>
        <w:rPr>
          <w:rFonts w:ascii="Calibri" w:hAnsi="Calibri" w:eastAsia="Calibri"/>
          <w:sz w:val="22"/>
        </w:rPr>
        <w:t xml:space="preserve"> The extent to which differences in a trait are due to genetic differences that can be passed to offspring. In this pack it is enough to ask: do offspring tend to resemble parents for this trait for genetic reasons?</w:t>
      </w:r>
    </w:p>
    <w:p>
      <w:pPr>
        <w:spacing w:after="160" w:before="0"/>
      </w:pPr>
      <w:r>
        <w:rPr>
          <w:rFonts w:ascii="Calibri" w:hAnsi="Calibri" w:eastAsia="Calibri"/>
          <w:i/>
          <w:sz w:val="22"/>
        </w:rPr>
        <w:t>Not the same as:</w:t>
      </w:r>
      <w:r>
        <w:rPr>
          <w:rFonts w:ascii="Calibri" w:hAnsi="Calibri" w:eastAsia="Calibri"/>
          <w:sz w:val="22"/>
        </w:rPr>
        <w:t xml:space="preserve"> "the trait is genetic, period." Height, for example, varies for both genetic and environmental reasons. A trait can be heritable in one population and less so in another.</w:t>
      </w:r>
    </w:p>
    <w:p/>
    <w:p>
      <w:pPr>
        <w:spacing w:after="160" w:before="0"/>
      </w:pPr>
      <w:r>
        <w:rPr>
          <w:rFonts w:ascii="Calibri" w:hAnsi="Calibri" w:eastAsia="Calibri"/>
          <w:b/>
          <w:sz w:val="22"/>
        </w:rPr>
        <w:t>Phenotype.</w:t>
      </w:r>
      <w:r>
        <w:rPr>
          <w:rFonts w:ascii="Calibri" w:hAnsi="Calibri" w:eastAsia="Calibri"/>
          <w:sz w:val="22"/>
        </w:rPr>
        <w:t xml:space="preserve"> The observable traits of an organism — color, size, behavior, biochemistry — produced by genes interacting with the environment.</w:t>
      </w:r>
    </w:p>
    <w:p>
      <w:pPr>
        <w:spacing w:after="160" w:before="0"/>
      </w:pPr>
      <w:r>
        <w:rPr>
          <w:rFonts w:ascii="Calibri" w:hAnsi="Calibri" w:eastAsia="Calibri"/>
          <w:i/>
          <w:sz w:val="22"/>
        </w:rPr>
        <w:t>Not the same as:</w:t>
      </w:r>
      <w:r>
        <w:rPr>
          <w:rFonts w:ascii="Calibri" w:hAnsi="Calibri" w:eastAsia="Calibri"/>
          <w:sz w:val="22"/>
        </w:rPr>
        <w:t xml:space="preserve"> the DNA sequence itself. Two organisms can share a genotype and still differ somewhat in phenotype if their environments differ.</w:t>
      </w:r>
    </w:p>
    <w:p/>
    <w:p>
      <w:pPr>
        <w:spacing w:after="160" w:before="0"/>
      </w:pPr>
      <w:r>
        <w:rPr>
          <w:rFonts w:ascii="Calibri" w:hAnsi="Calibri" w:eastAsia="Calibri"/>
          <w:b/>
          <w:sz w:val="22"/>
        </w:rPr>
        <w:t>Genotype.</w:t>
      </w:r>
      <w:r>
        <w:rPr>
          <w:rFonts w:ascii="Calibri" w:hAnsi="Calibri" w:eastAsia="Calibri"/>
          <w:sz w:val="22"/>
        </w:rPr>
        <w:t xml:space="preserve"> The genetic makeup of an organism at the relevant genes (or, more loosely, its full genetic recipe).</w:t>
      </w:r>
    </w:p>
    <w:p>
      <w:pPr>
        <w:spacing w:after="160" w:before="0"/>
      </w:pPr>
      <w:r>
        <w:rPr>
          <w:rFonts w:ascii="Calibri" w:hAnsi="Calibri" w:eastAsia="Calibri"/>
          <w:i/>
          <w:sz w:val="22"/>
        </w:rPr>
        <w:t>Not the same as:</w:t>
      </w:r>
      <w:r>
        <w:rPr>
          <w:rFonts w:ascii="Calibri" w:hAnsi="Calibri" w:eastAsia="Calibri"/>
          <w:sz w:val="22"/>
        </w:rPr>
        <w:t xml:space="preserve"> the visible trait. Recessive alleles, developmental noise, and environment sit between genotype and what you see.</w:t>
      </w:r>
    </w:p>
    <w:p/>
    <w:p>
      <w:pPr>
        <w:spacing w:after="160" w:before="0"/>
      </w:pPr>
      <w:r>
        <w:rPr>
          <w:rFonts w:ascii="Calibri" w:hAnsi="Calibri" w:eastAsia="Calibri"/>
          <w:b/>
          <w:sz w:val="22"/>
        </w:rPr>
        <w:t>Mutation.</w:t>
      </w:r>
      <w:r>
        <w:rPr>
          <w:rFonts w:ascii="Calibri" w:hAnsi="Calibri" w:eastAsia="Calibri"/>
          <w:sz w:val="22"/>
        </w:rPr>
        <w:t xml:space="preserve"> A change in genetic sequence, the source of new genetic variants.</w:t>
      </w:r>
    </w:p>
    <w:p>
      <w:pPr>
        <w:spacing w:after="160" w:before="0"/>
      </w:pPr>
      <w:r>
        <w:rPr>
          <w:rFonts w:ascii="Calibri" w:hAnsi="Calibri" w:eastAsia="Calibri"/>
          <w:i/>
          <w:sz w:val="22"/>
        </w:rPr>
        <w:t>Not the same as:</w:t>
      </w:r>
      <w:r>
        <w:rPr>
          <w:rFonts w:ascii="Calibri" w:hAnsi="Calibri" w:eastAsia="Calibri"/>
          <w:sz w:val="22"/>
        </w:rPr>
        <w:t xml:space="preserve"> a response to need. Mutations arise whether they would be useful or not; selection (or drift) then decides their fate. Most mutations are neutral or harmful in a given environment.</w:t>
      </w:r>
    </w:p>
    <w:p/>
    <w:p>
      <w:pPr>
        <w:spacing w:after="160" w:before="0"/>
      </w:pPr>
      <w:r>
        <w:rPr>
          <w:rFonts w:ascii="Calibri" w:hAnsi="Calibri" w:eastAsia="Calibri"/>
          <w:b/>
          <w:sz w:val="22"/>
        </w:rPr>
        <w:t>Genetic drift.</w:t>
      </w:r>
      <w:r>
        <w:rPr>
          <w:rFonts w:ascii="Calibri" w:hAnsi="Calibri" w:eastAsia="Calibri"/>
          <w:sz w:val="22"/>
        </w:rPr>
        <w:t xml:space="preserve"> Random change in how common a genetic variant is, not because it is better or worse but because of chance in who reproduces — especially powerful in small populations.</w:t>
      </w:r>
    </w:p>
    <w:p>
      <w:pPr>
        <w:spacing w:after="160" w:before="0"/>
      </w:pPr>
      <w:r>
        <w:rPr>
          <w:rFonts w:ascii="Calibri" w:hAnsi="Calibri" w:eastAsia="Calibri"/>
          <w:i/>
          <w:sz w:val="22"/>
        </w:rPr>
        <w:t>Not the same as:</w:t>
      </w:r>
      <w:r>
        <w:rPr>
          <w:rFonts w:ascii="Calibri" w:hAnsi="Calibri" w:eastAsia="Calibri"/>
          <w:sz w:val="22"/>
        </w:rPr>
        <w:t xml:space="preserve"> natural selection. If you cannot point to a systematic reproductive advantage, do not call the change adaptation.</w:t>
      </w:r>
    </w:p>
    <w:p/>
    <w:p>
      <w:pPr>
        <w:pStyle w:val="Heading2"/>
      </w:pPr>
      <w:r>
        <w:rPr>
          <w:rFonts w:ascii="Calibri" w:hAnsi="Calibri" w:eastAsia="Calibri"/>
          <w:b/>
          <w:color w:val="1C1917"/>
          <w:sz w:val="26"/>
        </w:rPr>
        <w:t>Nearby words you will meet</w:t>
      </w:r>
    </w:p>
    <w:p>
      <w:pPr>
        <w:spacing w:after="160" w:before="0"/>
      </w:pPr>
      <w:r>
        <w:rPr>
          <w:rFonts w:ascii="Calibri" w:hAnsi="Calibri" w:eastAsia="Calibri"/>
          <w:b/>
          <w:sz w:val="22"/>
        </w:rPr>
        <w:t>Artificial selection.</w:t>
      </w:r>
      <w:r>
        <w:rPr>
          <w:rFonts w:ascii="Calibri" w:hAnsi="Calibri" w:eastAsia="Calibri"/>
          <w:sz w:val="22"/>
        </w:rPr>
        <w:t xml:space="preserve"> Humans choose who reproduces (breeding). Same logic as natural selection; the "environment" is the breeder's preference.</w:t>
      </w:r>
    </w:p>
    <w:p>
      <w:pPr>
        <w:spacing w:after="160" w:before="0"/>
      </w:pPr>
      <w:r>
        <w:rPr>
          <w:rFonts w:ascii="Calibri" w:hAnsi="Calibri" w:eastAsia="Calibri"/>
          <w:b/>
          <w:sz w:val="22"/>
        </w:rPr>
        <w:t>Population.</w:t>
      </w:r>
      <w:r>
        <w:rPr>
          <w:rFonts w:ascii="Calibri" w:hAnsi="Calibri" w:eastAsia="Calibri"/>
          <w:sz w:val="22"/>
        </w:rPr>
        <w:t xml:space="preserve"> A group of individuals of the same species that interbreed, or could — the unit whose mix of traits changes.</w:t>
      </w:r>
    </w:p>
    <w:p>
      <w:pPr>
        <w:spacing w:after="160" w:before="0"/>
      </w:pPr>
      <w:r>
        <w:rPr>
          <w:rFonts w:ascii="Calibri" w:hAnsi="Calibri" w:eastAsia="Calibri"/>
          <w:b/>
          <w:sz w:val="22"/>
        </w:rPr>
        <w:t>Differential reproduction.</w:t>
      </w:r>
      <w:r>
        <w:rPr>
          <w:rFonts w:ascii="Calibri" w:hAnsi="Calibri" w:eastAsia="Calibri"/>
          <w:sz w:val="22"/>
        </w:rPr>
        <w:t xml:space="preserve"> Unequal contribution of offspring to the next generation. The third ingredient of selection.</w:t>
      </w:r>
    </w:p>
    <w:p>
      <w:pPr>
        <w:spacing w:after="160" w:before="0"/>
      </w:pPr>
      <w:r>
        <w:rPr>
          <w:rFonts w:ascii="Calibri" w:hAnsi="Calibri" w:eastAsia="Calibri"/>
          <w:b/>
          <w:sz w:val="22"/>
        </w:rPr>
        <w:t>Social Darwinism.</w:t>
      </w:r>
      <w:r>
        <w:rPr>
          <w:rFonts w:ascii="Calibri" w:hAnsi="Calibri" w:eastAsia="Calibri"/>
          <w:sz w:val="22"/>
        </w:rPr>
        <w:t xml:space="preserve"> A political misuse of evolutionary language to justify inequality or to treat aid as interference with nature. Not a biological result. See Lesson 3.</w:t>
      </w:r>
    </w:p>
    <w:p>
      <w:pPr>
        <w:pStyle w:val="Heading1"/>
      </w:pPr>
      <w:r>
        <w:rPr>
          <w:rFonts w:ascii="Calibri" w:hAnsi="Calibri" w:eastAsia="Calibri"/>
          <w:b/>
          <w:color w:val="1C1917"/>
          <w:sz w:val="32"/>
        </w:rPr>
        <w:t>Quiz</w:t>
      </w:r>
    </w:p>
    <w:p>
      <w:pPr>
        <w:spacing w:after="160" w:before="0"/>
      </w:pPr>
      <w:r>
        <w:rPr>
          <w:rFonts w:ascii="Calibri" w:hAnsi="Calibri" w:eastAsia="Calibri"/>
          <w:sz w:val="22"/>
        </w:rPr>
        <w:t>Ten questions covering the pack. Try them closed-notes. Mix of multiple choice and short answer.</w:t>
      </w:r>
    </w:p>
    <w:p>
      <w:pPr>
        <w:spacing w:after="160" w:before="0"/>
      </w:pPr>
      <w:r>
        <w:rPr>
          <w:rFonts w:ascii="Calibri" w:hAnsi="Calibri" w:eastAsia="Calibri"/>
          <w:sz w:val="22"/>
        </w:rPr>
        <w:t>Write your answers first. The answer key is below the ruled line at the bottom. Do not score yourself until you have finished all ten.</w:t>
      </w:r>
    </w:p>
    <w:p/>
    <w:p>
      <w:pPr>
        <w:spacing w:after="160" w:before="0"/>
      </w:pPr>
      <w:r>
        <w:rPr>
          <w:rFonts w:ascii="Calibri" w:hAnsi="Calibri" w:eastAsia="Calibri"/>
          <w:b/>
          <w:sz w:val="22"/>
        </w:rPr>
        <w:t>1. (multiple choice)</w:t>
      </w:r>
      <w:r>
        <w:rPr>
          <w:rFonts w:ascii="Calibri" w:hAnsi="Calibri" w:eastAsia="Calibri"/>
          <w:sz w:val="22"/>
        </w:rPr>
        <w:t xml:space="preserve"> Who coined the phrase "survival of the fittest," and how did Darwin use it?</w:t>
      </w:r>
    </w:p>
    <w:p>
      <w:pPr>
        <w:pStyle w:val="ListBullet"/>
        <w:spacing w:after="80"/>
      </w:pPr>
      <w:r>
        <w:rPr>
          <w:rFonts w:ascii="Calibri" w:hAnsi="Calibri" w:eastAsia="Calibri"/>
          <w:sz w:val="22"/>
        </w:rPr>
        <w:t>A. Darwin coined it in 1859 as the official name of his theory; Spencer later borrowed it for sociology.</w:t>
      </w:r>
    </w:p>
    <w:p>
      <w:pPr>
        <w:pStyle w:val="ListBullet"/>
        <w:spacing w:after="80"/>
      </w:pPr>
      <w:r>
        <w:rPr>
          <w:rFonts w:ascii="Calibri" w:hAnsi="Calibri" w:eastAsia="Calibri"/>
          <w:sz w:val="22"/>
        </w:rPr>
        <w:t>B. Spencer coined it; Darwin later used it as a synonym for natural selection.</w:t>
      </w:r>
    </w:p>
    <w:p>
      <w:pPr>
        <w:pStyle w:val="ListBullet"/>
        <w:spacing w:after="80"/>
      </w:pPr>
      <w:r>
        <w:rPr>
          <w:rFonts w:ascii="Calibri" w:hAnsi="Calibri" w:eastAsia="Calibri"/>
          <w:sz w:val="22"/>
        </w:rPr>
        <w:t>C. Wallace coined it as a rejection of Darwin; Darwin refused to use it.</w:t>
      </w:r>
    </w:p>
    <w:p>
      <w:pPr>
        <w:pStyle w:val="ListBullet"/>
        <w:spacing w:after="80"/>
      </w:pPr>
      <w:r>
        <w:rPr>
          <w:rFonts w:ascii="Calibri" w:hAnsi="Calibri" w:eastAsia="Calibri"/>
          <w:sz w:val="22"/>
        </w:rPr>
        <w:t>D. It was a newspaper headline Darwin never used in his books.</w:t>
      </w:r>
    </w:p>
    <w:p>
      <w:pPr>
        <w:spacing w:after="160" w:before="0"/>
      </w:pPr>
      <w:r>
        <w:rPr>
          <w:rFonts w:ascii="Calibri" w:hAnsi="Calibri" w:eastAsia="Calibri"/>
          <w:b/>
          <w:sz w:val="22"/>
        </w:rPr>
        <w:t>2. (short answer)</w:t>
      </w:r>
      <w:r>
        <w:rPr>
          <w:rFonts w:ascii="Calibri" w:hAnsi="Calibri" w:eastAsia="Calibri"/>
          <w:sz w:val="22"/>
        </w:rPr>
        <w:t xml:space="preserve"> In one or two sentences, define </w:t>
      </w:r>
      <w:r>
        <w:rPr>
          <w:rFonts w:ascii="Calibri" w:hAnsi="Calibri" w:eastAsia="Calibri"/>
          <w:i/>
          <w:sz w:val="22"/>
        </w:rPr>
        <w:t>fitness</w:t>
      </w:r>
      <w:r>
        <w:rPr>
          <w:rFonts w:ascii="Calibri" w:hAnsi="Calibri" w:eastAsia="Calibri"/>
          <w:sz w:val="22"/>
        </w:rPr>
        <w:t xml:space="preserve"> the way biologists mean it. Then name one ordinary-English meaning that is </w:t>
      </w:r>
      <w:r>
        <w:rPr>
          <w:rFonts w:ascii="Calibri" w:hAnsi="Calibri" w:eastAsia="Calibri"/>
          <w:i/>
          <w:sz w:val="22"/>
        </w:rPr>
        <w:t>not</w:t>
      </w:r>
      <w:r>
        <w:rPr>
          <w:rFonts w:ascii="Calibri" w:hAnsi="Calibri" w:eastAsia="Calibri"/>
          <w:sz w:val="22"/>
        </w:rPr>
        <w:t xml:space="preserve"> the biological one.</w:t>
      </w:r>
    </w:p>
    <w:p>
      <w:pPr>
        <w:spacing w:after="160" w:before="0"/>
      </w:pPr>
      <w:r>
        <w:rPr>
          <w:rFonts w:ascii="Calibri" w:hAnsi="Calibri" w:eastAsia="Calibri"/>
          <w:b/>
          <w:sz w:val="22"/>
        </w:rPr>
        <w:t>3. (multiple choice)</w:t>
      </w:r>
      <w:r>
        <w:rPr>
          <w:rFonts w:ascii="Calibri" w:hAnsi="Calibri" w:eastAsia="Calibri"/>
          <w:sz w:val="22"/>
        </w:rPr>
        <w:t xml:space="preserve"> A long-lived animal leaves no offspring. A short-lived animal leaves many. In this environment, which is fitter?</w:t>
      </w:r>
    </w:p>
    <w:p>
      <w:pPr>
        <w:pStyle w:val="ListBullet"/>
        <w:spacing w:after="80"/>
      </w:pPr>
      <w:r>
        <w:rPr>
          <w:rFonts w:ascii="Calibri" w:hAnsi="Calibri" w:eastAsia="Calibri"/>
          <w:sz w:val="22"/>
        </w:rPr>
        <w:t>A. The long-lived animal, because survival is what the phrase names.</w:t>
      </w:r>
    </w:p>
    <w:p>
      <w:pPr>
        <w:pStyle w:val="ListBullet"/>
        <w:spacing w:after="80"/>
      </w:pPr>
      <w:r>
        <w:rPr>
          <w:rFonts w:ascii="Calibri" w:hAnsi="Calibri" w:eastAsia="Calibri"/>
          <w:sz w:val="22"/>
        </w:rPr>
        <w:t>B. They are equally fit, because both "survived" long enough to be observed.</w:t>
      </w:r>
    </w:p>
    <w:p>
      <w:pPr>
        <w:pStyle w:val="ListBullet"/>
        <w:spacing w:after="80"/>
      </w:pPr>
      <w:r>
        <w:rPr>
          <w:rFonts w:ascii="Calibri" w:hAnsi="Calibri" w:eastAsia="Calibri"/>
          <w:sz w:val="22"/>
        </w:rPr>
        <w:t>C. The short-lived animal, because fitness is relative reproductive success.</w:t>
      </w:r>
    </w:p>
    <w:p>
      <w:pPr>
        <w:pStyle w:val="ListBullet"/>
        <w:spacing w:after="80"/>
      </w:pPr>
      <w:r>
        <w:rPr>
          <w:rFonts w:ascii="Calibri" w:hAnsi="Calibri" w:eastAsia="Calibri"/>
          <w:sz w:val="22"/>
        </w:rPr>
        <w:t>D. Neither; fitness only applies to species, not individuals.</w:t>
      </w:r>
    </w:p>
    <w:p>
      <w:pPr>
        <w:spacing w:after="160" w:before="0"/>
      </w:pPr>
      <w:r>
        <w:rPr>
          <w:rFonts w:ascii="Calibri" w:hAnsi="Calibri" w:eastAsia="Calibri"/>
          <w:b/>
          <w:sz w:val="22"/>
        </w:rPr>
        <w:t>4. (short answer)</w:t>
      </w:r>
      <w:r>
        <w:rPr>
          <w:rFonts w:ascii="Calibri" w:hAnsi="Calibri" w:eastAsia="Calibri"/>
          <w:sz w:val="22"/>
        </w:rPr>
        <w:t xml:space="preserve"> List the three ingredients of natural selection. For each, add a few words saying what goes wrong if it is missing.</w:t>
      </w:r>
    </w:p>
    <w:p>
      <w:pPr>
        <w:spacing w:after="160" w:before="0"/>
      </w:pPr>
      <w:r>
        <w:rPr>
          <w:rFonts w:ascii="Calibri" w:hAnsi="Calibri" w:eastAsia="Calibri"/>
          <w:b/>
          <w:sz w:val="22"/>
        </w:rPr>
        <w:t>5. (multiple choice)</w:t>
      </w:r>
      <w:r>
        <w:rPr>
          <w:rFonts w:ascii="Calibri" w:hAnsi="Calibri" w:eastAsia="Calibri"/>
          <w:sz w:val="22"/>
        </w:rPr>
        <w:t xml:space="preserve"> Peppered moths in industrial Britain are a textbook case because:</w:t>
      </w:r>
    </w:p>
    <w:p>
      <w:pPr>
        <w:pStyle w:val="ListBullet"/>
        <w:spacing w:after="80"/>
      </w:pPr>
      <w:r>
        <w:rPr>
          <w:rFonts w:ascii="Calibri" w:hAnsi="Calibri" w:eastAsia="Calibri"/>
          <w:sz w:val="22"/>
        </w:rPr>
        <w:t>A. Moths chose darker wings "in order to" match soot, proving that need causes mutation.</w:t>
      </w:r>
    </w:p>
    <w:p>
      <w:pPr>
        <w:pStyle w:val="ListBullet"/>
        <w:spacing w:after="80"/>
      </w:pPr>
      <w:r>
        <w:rPr>
          <w:rFonts w:ascii="Calibri" w:hAnsi="Calibri" w:eastAsia="Calibri"/>
          <w:sz w:val="22"/>
        </w:rPr>
        <w:t>B. A heritable color difference changed in frequency as the visual background changed, then reversed when the background lightened.</w:t>
      </w:r>
    </w:p>
    <w:p>
      <w:pPr>
        <w:pStyle w:val="ListBullet"/>
        <w:spacing w:after="80"/>
      </w:pPr>
      <w:r>
        <w:rPr>
          <w:rFonts w:ascii="Calibri" w:hAnsi="Calibri" w:eastAsia="Calibri"/>
          <w:sz w:val="22"/>
        </w:rPr>
        <w:t>C. Dark moths were stronger fliers, so they outcompeted pale moths in every environment.</w:t>
      </w:r>
    </w:p>
    <w:p>
      <w:pPr>
        <w:pStyle w:val="ListBullet"/>
        <w:spacing w:after="80"/>
      </w:pPr>
      <w:r>
        <w:rPr>
          <w:rFonts w:ascii="Calibri" w:hAnsi="Calibri" w:eastAsia="Calibri"/>
          <w:sz w:val="22"/>
        </w:rPr>
        <w:t>D. The species climbed a ladder from pale (primitive) to dark (advanced).</w:t>
      </w:r>
    </w:p>
    <w:p>
      <w:pPr>
        <w:spacing w:after="160" w:before="0"/>
      </w:pPr>
      <w:r>
        <w:rPr>
          <w:rFonts w:ascii="Calibri" w:hAnsi="Calibri" w:eastAsia="Calibri"/>
          <w:b/>
          <w:sz w:val="22"/>
        </w:rPr>
        <w:t>6. (short answer)</w:t>
      </w:r>
      <w:r>
        <w:rPr>
          <w:rFonts w:ascii="Calibri" w:hAnsi="Calibri" w:eastAsia="Calibri"/>
          <w:sz w:val="22"/>
        </w:rPr>
        <w:t xml:space="preserve"> Why is "the bacteria evolved resistance because they needed to survive the antibiotic" the wrong shape of explanation? Rewrite it in selection language.</w:t>
      </w:r>
    </w:p>
    <w:p>
      <w:pPr>
        <w:spacing w:after="160" w:before="0"/>
      </w:pPr>
      <w:r>
        <w:rPr>
          <w:rFonts w:ascii="Calibri" w:hAnsi="Calibri" w:eastAsia="Calibri"/>
          <w:b/>
          <w:sz w:val="22"/>
        </w:rPr>
        <w:t>7. (multiple choice)</w:t>
      </w:r>
      <w:r>
        <w:rPr>
          <w:rFonts w:ascii="Calibri" w:hAnsi="Calibri" w:eastAsia="Calibri"/>
          <w:sz w:val="22"/>
        </w:rPr>
        <w:t xml:space="preserve"> Which statement about cooperation is most accurate?</w:t>
      </w:r>
    </w:p>
    <w:p>
      <w:pPr>
        <w:pStyle w:val="ListBullet"/>
        <w:spacing w:after="80"/>
      </w:pPr>
      <w:r>
        <w:rPr>
          <w:rFonts w:ascii="Calibri" w:hAnsi="Calibri" w:eastAsia="Calibri"/>
          <w:sz w:val="22"/>
        </w:rPr>
        <w:t>A. Cooperation is real in humans but cannot evolve, because selection only favors fighting.</w:t>
      </w:r>
    </w:p>
    <w:p>
      <w:pPr>
        <w:pStyle w:val="ListBullet"/>
        <w:spacing w:after="80"/>
      </w:pPr>
      <w:r>
        <w:rPr>
          <w:rFonts w:ascii="Calibri" w:hAnsi="Calibri" w:eastAsia="Calibri"/>
          <w:sz w:val="22"/>
        </w:rPr>
        <w:t>B. Cooperation never occurs in nature; apparent teamwork is always a trick of the observer.</w:t>
      </w:r>
    </w:p>
    <w:p>
      <w:pPr>
        <w:pStyle w:val="ListBullet"/>
        <w:spacing w:after="80"/>
      </w:pPr>
      <w:r>
        <w:rPr>
          <w:rFonts w:ascii="Calibri" w:hAnsi="Calibri" w:eastAsia="Calibri"/>
          <w:sz w:val="22"/>
        </w:rPr>
        <w:t>C. Heritable cooperative behavior can spread when it raises the reproductive success of those who carry it (including via benefits to relatives).</w:t>
      </w:r>
    </w:p>
    <w:p>
      <w:pPr>
        <w:pStyle w:val="ListBullet"/>
        <w:spacing w:after="80"/>
      </w:pPr>
      <w:r>
        <w:rPr>
          <w:rFonts w:ascii="Calibri" w:hAnsi="Calibri" w:eastAsia="Calibri"/>
          <w:sz w:val="22"/>
        </w:rPr>
        <w:t>D. Cooperation disproves natural selection, which is why Darwin ignored social insects.</w:t>
      </w:r>
    </w:p>
    <w:p>
      <w:pPr>
        <w:spacing w:after="160" w:before="0"/>
      </w:pPr>
      <w:r>
        <w:rPr>
          <w:rFonts w:ascii="Calibri" w:hAnsi="Calibri" w:eastAsia="Calibri"/>
          <w:b/>
          <w:sz w:val="22"/>
        </w:rPr>
        <w:t>8. (short answer)</w:t>
      </w:r>
      <w:r>
        <w:rPr>
          <w:rFonts w:ascii="Calibri" w:hAnsi="Calibri" w:eastAsia="Calibri"/>
          <w:sz w:val="22"/>
        </w:rPr>
        <w:t xml:space="preserve"> Someone says: "Welfare is wrong; it's survival of the fittest." Name two separate mistakes in that move — one about biology, one about ethics or politics.</w:t>
      </w:r>
    </w:p>
    <w:p>
      <w:pPr>
        <w:spacing w:after="160" w:before="0"/>
      </w:pPr>
      <w:r>
        <w:rPr>
          <w:rFonts w:ascii="Calibri" w:hAnsi="Calibri" w:eastAsia="Calibri"/>
          <w:b/>
          <w:sz w:val="22"/>
        </w:rPr>
        <w:t>9. (multiple choice)</w:t>
      </w:r>
      <w:r>
        <w:rPr>
          <w:rFonts w:ascii="Calibri" w:hAnsi="Calibri" w:eastAsia="Calibri"/>
          <w:sz w:val="22"/>
        </w:rPr>
        <w:t xml:space="preserve"> Genetic drift is:</w:t>
      </w:r>
    </w:p>
    <w:p>
      <w:pPr>
        <w:pStyle w:val="ListBullet"/>
        <w:spacing w:after="80"/>
      </w:pPr>
      <w:r>
        <w:rPr>
          <w:rFonts w:ascii="Calibri" w:hAnsi="Calibri" w:eastAsia="Calibri"/>
          <w:sz w:val="22"/>
        </w:rPr>
        <w:t>A. Another name for natural selection in small populations.</w:t>
      </w:r>
    </w:p>
    <w:p>
      <w:pPr>
        <w:pStyle w:val="ListBullet"/>
        <w:spacing w:after="80"/>
      </w:pPr>
      <w:r>
        <w:rPr>
          <w:rFonts w:ascii="Calibri" w:hAnsi="Calibri" w:eastAsia="Calibri"/>
          <w:sz w:val="22"/>
        </w:rPr>
        <w:t>B. Random change in variant frequencies, not caused by a systematic fitness difference.</w:t>
      </w:r>
    </w:p>
    <w:p>
      <w:pPr>
        <w:pStyle w:val="ListBullet"/>
        <w:spacing w:after="80"/>
      </w:pPr>
      <w:r>
        <w:rPr>
          <w:rFonts w:ascii="Calibri" w:hAnsi="Calibri" w:eastAsia="Calibri"/>
          <w:sz w:val="22"/>
        </w:rPr>
        <w:t>C. What happens when animals physically drift to new islands.</w:t>
      </w:r>
    </w:p>
    <w:p>
      <w:pPr>
        <w:pStyle w:val="ListBullet"/>
        <w:spacing w:after="80"/>
      </w:pPr>
      <w:r>
        <w:rPr>
          <w:rFonts w:ascii="Calibri" w:hAnsi="Calibri" w:eastAsia="Calibri"/>
          <w:sz w:val="22"/>
        </w:rPr>
        <w:t>D. The process that makes every trait an adaptation.</w:t>
      </w:r>
    </w:p>
    <w:p>
      <w:pPr>
        <w:spacing w:after="160" w:before="0"/>
      </w:pPr>
      <w:r>
        <w:rPr>
          <w:rFonts w:ascii="Calibri" w:hAnsi="Calibri" w:eastAsia="Calibri"/>
          <w:b/>
          <w:sz w:val="22"/>
        </w:rPr>
        <w:t>10. (short answer)</w:t>
      </w:r>
      <w:r>
        <w:rPr>
          <w:rFonts w:ascii="Calibri" w:hAnsi="Calibri" w:eastAsia="Calibri"/>
          <w:sz w:val="22"/>
        </w:rPr>
        <w:t xml:space="preserve"> Give a present-day example (medicine, conservation, or agriculture) and run it through: what varies, how it is inherited, what the pressure is, who reproduces more. Then state one human-evolution </w:t>
      </w:r>
      <w:r>
        <w:rPr>
          <w:rFonts w:ascii="Calibri" w:hAnsi="Calibri" w:eastAsia="Calibri"/>
          <w:i/>
          <w:sz w:val="22"/>
        </w:rPr>
        <w:t>myth</w:t>
      </w:r>
      <w:r>
        <w:rPr>
          <w:rFonts w:ascii="Calibri" w:hAnsi="Calibri" w:eastAsia="Calibri"/>
          <w:sz w:val="22"/>
        </w:rPr>
        <w:t xml:space="preserve"> this pack asked you to drop.</w:t>
      </w:r>
    </w:p>
    <w:p/>
    <w:p>
      <w:pPr>
        <w:pStyle w:val="Heading2"/>
      </w:pPr>
      <w:r>
        <w:rPr>
          <w:rFonts w:ascii="Calibri" w:hAnsi="Calibri" w:eastAsia="Calibri"/>
          <w:b/>
          <w:color w:val="1C1917"/>
          <w:sz w:val="26"/>
        </w:rPr>
        <w:t>Answer Key</w:t>
      </w:r>
    </w:p>
    <w:p>
      <w:pPr>
        <w:spacing w:after="160" w:before="0"/>
      </w:pPr>
      <w:r>
        <w:rPr>
          <w:rFonts w:ascii="Calibri" w:hAnsi="Calibri" w:eastAsia="Calibri"/>
          <w:sz w:val="22"/>
        </w:rPr>
        <w:t>Do not read this until you have answered all ten.</w:t>
      </w:r>
    </w:p>
    <w:p>
      <w:pPr>
        <w:spacing w:after="160" w:before="0"/>
      </w:pPr>
      <w:r>
        <w:rPr>
          <w:rFonts w:ascii="Calibri" w:hAnsi="Calibri" w:eastAsia="Calibri"/>
          <w:b/>
          <w:sz w:val="22"/>
        </w:rPr>
        <w:t>1. B.</w:t>
      </w:r>
      <w:r>
        <w:rPr>
          <w:rFonts w:ascii="Calibri" w:hAnsi="Calibri" w:eastAsia="Calibri"/>
          <w:sz w:val="22"/>
        </w:rPr>
        <w:t xml:space="preserve"> Herbert Spencer coined the phrase in the 1860s; Darwin later adopted it as a synonym for natural selection. A reverses the history. C and D are false.</w:t>
      </w:r>
    </w:p>
    <w:p>
      <w:pPr>
        <w:spacing w:after="160" w:before="0"/>
      </w:pPr>
      <w:r>
        <w:rPr>
          <w:rFonts w:ascii="Calibri" w:hAnsi="Calibri" w:eastAsia="Calibri"/>
          <w:b/>
          <w:sz w:val="22"/>
        </w:rPr>
        <w:t>2.</w:t>
      </w:r>
      <w:r>
        <w:rPr>
          <w:rFonts w:ascii="Calibri" w:hAnsi="Calibri" w:eastAsia="Calibri"/>
          <w:sz w:val="22"/>
        </w:rPr>
        <w:t xml:space="preserve"> Fitness is relative reproductive success in a given environment (how much a variant contributes to the next generation compared with others). Not the same as: strength, athleticism, health-as-fitness, cruelty, or moral worth. Accept equivalent wording.</w:t>
      </w:r>
    </w:p>
    <w:p>
      <w:pPr>
        <w:spacing w:after="160" w:before="0"/>
      </w:pPr>
      <w:r>
        <w:rPr>
          <w:rFonts w:ascii="Calibri" w:hAnsi="Calibri" w:eastAsia="Calibri"/>
          <w:b/>
          <w:sz w:val="22"/>
        </w:rPr>
        <w:t>3. C.</w:t>
      </w:r>
      <w:r>
        <w:rPr>
          <w:rFonts w:ascii="Calibri" w:hAnsi="Calibri" w:eastAsia="Calibri"/>
          <w:sz w:val="22"/>
        </w:rPr>
        <w:t xml:space="preserve"> Lifespan is not the score. Reproduction is. D is wrong because selection acts on variation among individuals (or heritable variants), not on a species as a unit. A is the folk slogan.</w:t>
      </w:r>
    </w:p>
    <w:p>
      <w:pPr>
        <w:spacing w:after="160" w:before="0"/>
      </w:pPr>
      <w:r>
        <w:rPr>
          <w:rFonts w:ascii="Calibri" w:hAnsi="Calibri" w:eastAsia="Calibri"/>
          <w:b/>
          <w:sz w:val="22"/>
        </w:rPr>
        <w:t>4.</w:t>
      </w:r>
      <w:r>
        <w:rPr>
          <w:rFonts w:ascii="Calibri" w:hAnsi="Calibri" w:eastAsia="Calibri"/>
          <w:sz w:val="22"/>
        </w:rPr>
        <w:t xml:space="preserve"> (1) Variation — without differences, nothing to filter. (2) Heredity — without resemblance across generations, the filter does not accumulate. (3) Differential reproduction — without unequal contribution of offspring, frequencies do not change by selection. Wording can vary; all three ideas must be present.</w:t>
      </w:r>
    </w:p>
    <w:p>
      <w:pPr>
        <w:spacing w:after="160" w:before="0"/>
      </w:pPr>
      <w:r>
        <w:rPr>
          <w:rFonts w:ascii="Calibri" w:hAnsi="Calibri" w:eastAsia="Calibri"/>
          <w:b/>
          <w:sz w:val="22"/>
        </w:rPr>
        <w:t>5. B.</w:t>
      </w:r>
      <w:r>
        <w:rPr>
          <w:rFonts w:ascii="Calibri" w:hAnsi="Calibri" w:eastAsia="Calibri"/>
          <w:sz w:val="22"/>
        </w:rPr>
        <w:t xml:space="preserve"> The established logic is a heritable color polymorphism whose success tracked a changed (then restored) background. A treats mutation as a response to need. C invents a universal athletic advantage. D is the ladder myth.</w:t>
      </w:r>
    </w:p>
    <w:p>
      <w:pPr>
        <w:spacing w:after="160" w:before="0"/>
      </w:pPr>
      <w:r>
        <w:rPr>
          <w:rFonts w:ascii="Calibri" w:hAnsi="Calibri" w:eastAsia="Calibri"/>
          <w:b/>
          <w:sz w:val="22"/>
        </w:rPr>
        <w:t>6.</w:t>
      </w:r>
      <w:r>
        <w:rPr>
          <w:rFonts w:ascii="Calibri" w:hAnsi="Calibri" w:eastAsia="Calibri"/>
          <w:sz w:val="22"/>
        </w:rPr>
        <w:t xml:space="preserve"> Need does not cause the useful mutation. Resistant variants, if present (from mutation or gene transfer), reproduce more under the drug; sensitive ones do not. The population becomes resistant as a result, not because cells planned it. Accept any rewrite that has variation already in place (or arising undirected), then a filter.</w:t>
      </w:r>
    </w:p>
    <w:p>
      <w:pPr>
        <w:spacing w:after="160" w:before="0"/>
      </w:pPr>
      <w:r>
        <w:rPr>
          <w:rFonts w:ascii="Calibri" w:hAnsi="Calibri" w:eastAsia="Calibri"/>
          <w:b/>
          <w:sz w:val="22"/>
        </w:rPr>
        <w:t>7. C.</w:t>
      </w:r>
      <w:r>
        <w:rPr>
          <w:rFonts w:ascii="Calibri" w:hAnsi="Calibri" w:eastAsia="Calibri"/>
          <w:sz w:val="22"/>
        </w:rPr>
        <w:t xml:space="preserve"> Cooperation can be selected. A and B treat "red in tooth and claw" as the definition of the process. D is historically and scientifically false.</w:t>
      </w:r>
    </w:p>
    <w:p>
      <w:pPr>
        <w:spacing w:after="160" w:before="0"/>
      </w:pPr>
      <w:r>
        <w:rPr>
          <w:rFonts w:ascii="Calibri" w:hAnsi="Calibri" w:eastAsia="Calibri"/>
          <w:b/>
          <w:sz w:val="22"/>
        </w:rPr>
        <w:t>8.</w:t>
      </w:r>
      <w:r>
        <w:rPr>
          <w:rFonts w:ascii="Calibri" w:hAnsi="Calibri" w:eastAsia="Calibri"/>
          <w:sz w:val="22"/>
        </w:rPr>
        <w:t xml:space="preserve"> Biology: fitness is not "the strong crush the weak," and selection is not a ranking of human worth; aid changes the environment, it does not "violate a law of nature." Ethics/politics: even if a process occurs in nature, that does not make a policy good (naturalistic fallacy / social Darwinism). The slogan is being used to launder a political conclusion science does not yield.</w:t>
      </w:r>
    </w:p>
    <w:p>
      <w:pPr>
        <w:spacing w:after="160" w:before="0"/>
      </w:pPr>
      <w:r>
        <w:rPr>
          <w:rFonts w:ascii="Calibri" w:hAnsi="Calibri" w:eastAsia="Calibri"/>
          <w:b/>
          <w:sz w:val="22"/>
        </w:rPr>
        <w:t>9. B.</w:t>
      </w:r>
      <w:r>
        <w:rPr>
          <w:rFonts w:ascii="Calibri" w:hAnsi="Calibri" w:eastAsia="Calibri"/>
          <w:sz w:val="22"/>
        </w:rPr>
        <w:t xml:space="preserve"> Drift is chance, especially in small populations. It is not selection (A), not literal rafting (C), and not a reason to treat every trait as an adaptation (D).</w:t>
      </w:r>
    </w:p>
    <w:p>
      <w:pPr>
        <w:spacing w:after="160" w:before="0"/>
      </w:pPr>
      <w:r>
        <w:rPr>
          <w:rFonts w:ascii="Calibri" w:hAnsi="Calibri" w:eastAsia="Calibri"/>
          <w:b/>
          <w:sz w:val="22"/>
        </w:rPr>
        <w:t>10.</w:t>
      </w:r>
      <w:r>
        <w:rPr>
          <w:rFonts w:ascii="Calibri" w:hAnsi="Calibri" w:eastAsia="Calibri"/>
          <w:sz w:val="22"/>
        </w:rPr>
        <w:t xml:space="preserve"> Example must include all three ingredients. Acceptable sketches: antibiotic/MRSA resistance; herbicide-resistant weeds; size-selective fishing favoring smaller or earlier-reproducing fish; breeders choosing crop traits (artificial selection counts if labeled). Myth to drop: any of — humans have stopped evolving; civilization is genetically degenerating because the "unfit" reproduce; humans are the top of a ladder; career success equals biological fitness. If the example is missing heredity or a real pressure, mark it incomplete.</w:t>
      </w:r>
    </w:p>
    <w:p>
      <w:pPr>
        <w:spacing w:after="160" w:before="0"/>
      </w:pPr>
      <w:r>
        <w:rPr>
          <w:rFonts w:ascii="Calibri" w:hAnsi="Calibri" w:eastAsia="Calibri"/>
          <w:b/>
          <w:sz w:val="22"/>
        </w:rPr>
        <w:t>Scoring.</w:t>
      </w:r>
      <w:r>
        <w:rPr>
          <w:rFonts w:ascii="Calibri" w:hAnsi="Calibri" w:eastAsia="Calibri"/>
          <w:sz w:val="22"/>
        </w:rPr>
        <w:t xml:space="preserve"> Nine or ten solid: you can use the idea. Seven or eight: reread the lessons that match the misses (1–3 → Lesson 1; 4–6 → Lesson 2; 7–8 → Lesson 3; 9–10 → Lesson 3–4 and glossary). Below seven: do Session 5 again after a pass through Lessons 1 and 2 with the checklist written out.</w:t>
      </w:r>
    </w:p>
    <w:p>
      <w:pPr>
        <w:pStyle w:val="Heading1"/>
      </w:pPr>
      <w:r>
        <w:rPr>
          <w:rFonts w:ascii="Calibri" w:hAnsi="Calibri" w:eastAsia="Calibri"/>
          <w:b/>
          <w:color w:val="1C1917"/>
          <w:sz w:val="32"/>
        </w:rPr>
        <w:t>Worksheet</w:t>
      </w:r>
    </w:p>
    <w:p>
      <w:pPr>
        <w:spacing w:after="160" w:before="0"/>
      </w:pPr>
      <w:r>
        <w:rPr>
          <w:rFonts w:ascii="Calibri" w:hAnsi="Calibri" w:eastAsia="Calibri"/>
          <w:sz w:val="22"/>
        </w:rPr>
        <w:t>Print this, copy it into a notes file, or type under each prompt. The point is not to recite Lesson 1. The point is to run the mechanism on cases you have not already been handed.</w:t>
      </w:r>
    </w:p>
    <w:p>
      <w:pPr>
        <w:spacing w:after="160" w:before="0"/>
      </w:pPr>
      <w:r>
        <w:rPr>
          <w:rFonts w:ascii="Calibri" w:hAnsi="Calibri" w:eastAsia="Calibri"/>
          <w:sz w:val="22"/>
        </w:rPr>
        <w:t xml:space="preserve">Do the sections in order. If a section stalls, use </w:t>
      </w:r>
      <w:r>
        <w:rPr>
          <w:rFonts w:ascii="Consolas" w:hAnsi="Consolas" w:eastAsia="Consolas"/>
          <w:sz w:val="22"/>
        </w:rPr>
        <w:t>05-glossary.md</w:t>
      </w:r>
      <w:r>
        <w:rPr>
          <w:rFonts w:ascii="Calibri" w:hAnsi="Calibri" w:eastAsia="Calibri"/>
          <w:sz w:val="22"/>
        </w:rPr>
        <w:t xml:space="preserve"> — then come back. Do not skip Part C; that is the real test.</w:t>
      </w:r>
    </w:p>
    <w:p/>
    <w:p>
      <w:pPr>
        <w:pStyle w:val="Heading2"/>
      </w:pPr>
      <w:r>
        <w:rPr>
          <w:rFonts w:ascii="Calibri" w:hAnsi="Calibri" w:eastAsia="Calibri"/>
          <w:b/>
          <w:color w:val="1C1917"/>
          <w:sz w:val="26"/>
        </w:rPr>
        <w:t>Part A — Translate the slogan (5 minutes)</w:t>
      </w:r>
    </w:p>
    <w:p>
      <w:pPr>
        <w:spacing w:after="160" w:before="0"/>
      </w:pPr>
      <w:r>
        <w:rPr>
          <w:rFonts w:ascii="Calibri" w:hAnsi="Calibri" w:eastAsia="Calibri"/>
          <w:sz w:val="22"/>
        </w:rPr>
        <w:t>Rewrite each sentence so it is biologically accurate, or write "not a biological claim" if it is smuggling ethics.</w:t>
      </w:r>
    </w:p>
    <w:p>
      <w:pPr>
        <w:pStyle w:val="ListNumber"/>
        <w:spacing w:after="80"/>
      </w:pPr>
      <w:r>
        <w:rPr>
          <w:rFonts w:ascii="Calibri" w:hAnsi="Calibri" w:eastAsia="Calibri"/>
          <w:sz w:val="22"/>
        </w:rPr>
        <w:t>"In nature the strongest survive."</w:t>
      </w:r>
    </w:p>
    <w:p>
      <w:pPr>
        <w:spacing w:after="160" w:before="0"/>
      </w:pPr>
      <w:r>
        <w:rPr>
          <w:rFonts w:ascii="Calibri" w:hAnsi="Calibri" w:eastAsia="Calibri"/>
          <w:sz w:val="22"/>
        </w:rPr>
        <w:t>Your rewrite:</w:t>
      </w:r>
    </w:p>
    <w:p/>
    <w:p>
      <w:pPr>
        <w:pStyle w:val="ListNumber"/>
        <w:spacing w:after="80"/>
      </w:pPr>
      <w:r>
        <w:rPr>
          <w:rFonts w:ascii="Calibri" w:hAnsi="Calibri" w:eastAsia="Calibri"/>
          <w:sz w:val="22"/>
        </w:rPr>
        <w:t>"Giraffes grew long necks because they needed to reach higher leaves."</w:t>
      </w:r>
    </w:p>
    <w:p>
      <w:pPr>
        <w:spacing w:after="160" w:before="0"/>
      </w:pPr>
      <w:r>
        <w:rPr>
          <w:rFonts w:ascii="Calibri" w:hAnsi="Calibri" w:eastAsia="Calibri"/>
          <w:sz w:val="22"/>
        </w:rPr>
        <w:t>Your rewrite:</w:t>
      </w:r>
    </w:p>
    <w:p/>
    <w:p>
      <w:pPr>
        <w:pStyle w:val="ListNumber"/>
        <w:spacing w:after="80"/>
      </w:pPr>
      <w:r>
        <w:rPr>
          <w:rFonts w:ascii="Calibri" w:hAnsi="Calibri" w:eastAsia="Calibri"/>
          <w:sz w:val="22"/>
        </w:rPr>
        <w:t>"If a trait exists, it must have been selected for a purpose."</w:t>
      </w:r>
    </w:p>
    <w:p>
      <w:pPr>
        <w:spacing w:after="160" w:before="0"/>
      </w:pPr>
      <w:r>
        <w:rPr>
          <w:rFonts w:ascii="Calibri" w:hAnsi="Calibri" w:eastAsia="Calibri"/>
          <w:sz w:val="22"/>
        </w:rPr>
        <w:t>Your rewrite:</w:t>
      </w:r>
    </w:p>
    <w:p/>
    <w:p>
      <w:pPr>
        <w:pStyle w:val="ListNumber"/>
        <w:spacing w:after="80"/>
      </w:pPr>
      <w:r>
        <w:rPr>
          <w:rFonts w:ascii="Calibri" w:hAnsi="Calibri" w:eastAsia="Calibri"/>
          <w:sz w:val="22"/>
        </w:rPr>
        <w:t>"Helping the weak goes against evolution."</w:t>
      </w:r>
    </w:p>
    <w:p>
      <w:pPr>
        <w:spacing w:after="160" w:before="0"/>
      </w:pPr>
      <w:r>
        <w:rPr>
          <w:rFonts w:ascii="Calibri" w:hAnsi="Calibri" w:eastAsia="Calibri"/>
          <w:sz w:val="22"/>
        </w:rPr>
        <w:t>Your rewrite or "not a biological claim":</w:t>
      </w:r>
    </w:p>
    <w:p/>
    <w:p/>
    <w:p>
      <w:pPr>
        <w:pStyle w:val="Heading2"/>
      </w:pPr>
      <w:r>
        <w:rPr>
          <w:rFonts w:ascii="Calibri" w:hAnsi="Calibri" w:eastAsia="Calibri"/>
          <w:b/>
          <w:color w:val="1C1917"/>
          <w:sz w:val="26"/>
        </w:rPr>
        <w:t>Part B — Fitness is local (5 minutes)</w:t>
      </w:r>
    </w:p>
    <w:p>
      <w:pPr>
        <w:spacing w:after="160" w:before="0"/>
      </w:pPr>
      <w:r>
        <w:rPr>
          <w:rFonts w:ascii="Calibri" w:hAnsi="Calibri" w:eastAsia="Calibri"/>
          <w:sz w:val="22"/>
        </w:rPr>
        <w:t>A population of beetles includes fast runners and slow, well-camouflaged sitters. Both types are heritable.</w:t>
      </w:r>
    </w:p>
    <w:p>
      <w:pPr>
        <w:pStyle w:val="ListBullet"/>
        <w:spacing w:after="80"/>
      </w:pPr>
      <w:r>
        <w:rPr>
          <w:rFonts w:ascii="Calibri" w:hAnsi="Calibri" w:eastAsia="Calibri"/>
          <w:sz w:val="22"/>
        </w:rPr>
        <w:t>Environment 1: open sand; predators that chase and catch slow prey.</w:t>
      </w:r>
    </w:p>
    <w:p>
      <w:pPr>
        <w:pStyle w:val="ListBullet"/>
        <w:spacing w:after="80"/>
      </w:pPr>
      <w:r>
        <w:rPr>
          <w:rFonts w:ascii="Calibri" w:hAnsi="Calibri" w:eastAsia="Calibri"/>
          <w:sz w:val="22"/>
        </w:rPr>
        <w:t>Environment 2: dense leaf litter; predators that hunt by sight and overlook prey that stays still and matches the litter.</w:t>
      </w:r>
    </w:p>
    <w:p>
      <w:pPr>
        <w:spacing w:after="160" w:before="0"/>
      </w:pPr>
      <w:r>
        <w:rPr>
          <w:rFonts w:ascii="Calibri" w:hAnsi="Calibri" w:eastAsia="Calibri"/>
          <w:sz w:val="22"/>
        </w:rPr>
        <w:t>Answer in phrases, not essays.</w:t>
      </w:r>
    </w:p>
    <w:p>
      <w:pPr>
        <w:pStyle w:val="ListNumber"/>
        <w:spacing w:after="80"/>
      </w:pPr>
      <w:r>
        <w:rPr>
          <w:rFonts w:ascii="Calibri" w:hAnsi="Calibri" w:eastAsia="Calibri"/>
          <w:sz w:val="22"/>
        </w:rPr>
        <w:t>In Environment 1, which type is likely fitter, and why (reproductive success, not "better")?</w:t>
      </w:r>
    </w:p>
    <w:p/>
    <w:p>
      <w:pPr>
        <w:pStyle w:val="ListNumber"/>
        <w:spacing w:after="80"/>
      </w:pPr>
      <w:r>
        <w:rPr>
          <w:rFonts w:ascii="Calibri" w:hAnsi="Calibri" w:eastAsia="Calibri"/>
          <w:sz w:val="22"/>
        </w:rPr>
        <w:t>In Environment 2?</w:t>
      </w:r>
    </w:p>
    <w:p/>
    <w:p>
      <w:pPr>
        <w:pStyle w:val="ListNumber"/>
        <w:spacing w:after="80"/>
      </w:pPr>
      <w:r>
        <w:rPr>
          <w:rFonts w:ascii="Calibri" w:hAnsi="Calibri" w:eastAsia="Calibri"/>
          <w:sz w:val="22"/>
        </w:rPr>
        <w:t>Is either type "the fittest" in the abstract, with no environment named?</w:t>
      </w:r>
    </w:p>
    <w:p/>
    <w:p>
      <w:pPr>
        <w:pStyle w:val="ListNumber"/>
        <w:spacing w:after="80"/>
      </w:pPr>
      <w:r>
        <w:rPr>
          <w:rFonts w:ascii="Calibri" w:hAnsi="Calibri" w:eastAsia="Calibri"/>
          <w:sz w:val="22"/>
        </w:rPr>
        <w:t xml:space="preserve">If you moved beetles from Environment 2 into Environment 1, would individuals </w:t>
      </w:r>
      <w:r>
        <w:rPr>
          <w:rFonts w:ascii="Calibri" w:hAnsi="Calibri" w:eastAsia="Calibri"/>
          <w:i/>
          <w:sz w:val="22"/>
        </w:rPr>
        <w:t>become</w:t>
      </w:r>
      <w:r>
        <w:rPr>
          <w:rFonts w:ascii="Calibri" w:hAnsi="Calibri" w:eastAsia="Calibri"/>
          <w:sz w:val="22"/>
        </w:rPr>
        <w:t xml:space="preserve"> faster during their lives in a way that their genes automatically change? What would actually have to happen for the </w:t>
      </w:r>
      <w:r>
        <w:rPr>
          <w:rFonts w:ascii="Calibri" w:hAnsi="Calibri" w:eastAsia="Calibri"/>
          <w:i/>
          <w:sz w:val="22"/>
        </w:rPr>
        <w:t>population</w:t>
      </w:r>
      <w:r>
        <w:rPr>
          <w:rFonts w:ascii="Calibri" w:hAnsi="Calibri" w:eastAsia="Calibri"/>
          <w:sz w:val="22"/>
        </w:rPr>
        <w:t xml:space="preserve"> to shift?</w:t>
      </w:r>
    </w:p>
    <w:p/>
    <w:p/>
    <w:p>
      <w:pPr>
        <w:pStyle w:val="Heading2"/>
      </w:pPr>
      <w:r>
        <w:rPr>
          <w:rFonts w:ascii="Calibri" w:hAnsi="Calibri" w:eastAsia="Calibri"/>
          <w:b/>
          <w:color w:val="1C1917"/>
          <w:sz w:val="26"/>
        </w:rPr>
        <w:t>Part C — A new example you supply (15 minutes)</w:t>
      </w:r>
    </w:p>
    <w:p>
      <w:pPr>
        <w:spacing w:after="160" w:before="0"/>
      </w:pPr>
      <w:r>
        <w:rPr>
          <w:rFonts w:ascii="Calibri" w:hAnsi="Calibri" w:eastAsia="Calibri"/>
          <w:sz w:val="22"/>
        </w:rPr>
        <w:t xml:space="preserve">Pick a real organism or microbe </w:t>
      </w:r>
      <w:r>
        <w:rPr>
          <w:rFonts w:ascii="Calibri" w:hAnsi="Calibri" w:eastAsia="Calibri"/>
          <w:b/>
          <w:sz w:val="22"/>
        </w:rPr>
        <w:t>that was not the main example in Lessons 2 or 4</w:t>
      </w:r>
      <w:r>
        <w:rPr>
          <w:rFonts w:ascii="Calibri" w:hAnsi="Calibri" w:eastAsia="Calibri"/>
          <w:sz w:val="22"/>
        </w:rPr>
        <w:t xml:space="preserve"> (so: not peppered moths, not Darwin's finches, not MRSA as your only case). You may use something from news, a garden, a pet, a crop pest, or a disease other than MRSA. If you are unsure of details, stay at the level of a hypothesis and mark what you would need to know.</w:t>
      </w:r>
    </w:p>
    <w:p>
      <w:pPr>
        <w:spacing w:after="160" w:before="0"/>
      </w:pPr>
      <w:r>
        <w:rPr>
          <w:rFonts w:ascii="Calibri" w:hAnsi="Calibri" w:eastAsia="Calibri"/>
          <w:b/>
          <w:sz w:val="22"/>
        </w:rPr>
        <w:t>Working title of your case:</w:t>
      </w:r>
    </w:p>
    <w:p/>
    <w:p>
      <w:pPr>
        <w:spacing w:after="160" w:before="0"/>
      </w:pPr>
      <w:r>
        <w:rPr>
          <w:rFonts w:ascii="Calibri" w:hAnsi="Calibri" w:eastAsia="Calibri"/>
          <w:b/>
          <w:sz w:val="22"/>
        </w:rPr>
        <w:t>C1. Variation.</w:t>
      </w:r>
      <w:r>
        <w:rPr>
          <w:rFonts w:ascii="Calibri" w:hAnsi="Calibri" w:eastAsia="Calibri"/>
          <w:sz w:val="22"/>
        </w:rPr>
        <w:t xml:space="preserve"> What differs among individuals? Be concrete (a measurement, a color, a behavior, a drug-response, a timing).</w:t>
      </w:r>
    </w:p>
    <w:p/>
    <w:p>
      <w:pPr>
        <w:spacing w:after="160" w:before="0"/>
      </w:pPr>
      <w:r>
        <w:rPr>
          <w:rFonts w:ascii="Calibri" w:hAnsi="Calibri" w:eastAsia="Calibri"/>
          <w:b/>
          <w:sz w:val="22"/>
        </w:rPr>
        <w:t>C2. Heredity.</w:t>
      </w:r>
      <w:r>
        <w:rPr>
          <w:rFonts w:ascii="Calibri" w:hAnsi="Calibri" w:eastAsia="Calibri"/>
          <w:sz w:val="22"/>
        </w:rPr>
        <w:t xml:space="preserve"> Why do you think the difference can be passed on? If you do not know, write the observation that would convince you (offspring resemble parents; a known gene; breeding experiments). If it might be only learning or diet, say so.</w:t>
      </w:r>
    </w:p>
    <w:p/>
    <w:p>
      <w:pPr>
        <w:spacing w:after="160" w:before="0"/>
      </w:pPr>
      <w:r>
        <w:rPr>
          <w:rFonts w:ascii="Calibri" w:hAnsi="Calibri" w:eastAsia="Calibri"/>
          <w:b/>
          <w:sz w:val="22"/>
        </w:rPr>
        <w:t>C3. The environment as filter.</w:t>
      </w:r>
      <w:r>
        <w:rPr>
          <w:rFonts w:ascii="Calibri" w:hAnsi="Calibri" w:eastAsia="Calibri"/>
          <w:sz w:val="22"/>
        </w:rPr>
        <w:t xml:space="preserve"> What, exactly, is making reproduction unequal? Name a cause you could point to (a chemical, a predator, a harvest rule, a climate shift, a mate preference).</w:t>
      </w:r>
    </w:p>
    <w:p/>
    <w:p>
      <w:pPr>
        <w:spacing w:after="160" w:before="0"/>
      </w:pPr>
      <w:r>
        <w:rPr>
          <w:rFonts w:ascii="Calibri" w:hAnsi="Calibri" w:eastAsia="Calibri"/>
          <w:b/>
          <w:sz w:val="22"/>
        </w:rPr>
        <w:t>C4. Differential reproduction.</w:t>
      </w:r>
      <w:r>
        <w:rPr>
          <w:rFonts w:ascii="Calibri" w:hAnsi="Calibri" w:eastAsia="Calibri"/>
          <w:sz w:val="22"/>
        </w:rPr>
        <w:t xml:space="preserve"> Who leaves more descendants under that filter, and in what sense (survival to breeding, more mates, more seeds, more cells dividing)?</w:t>
      </w:r>
    </w:p>
    <w:p/>
    <w:p>
      <w:pPr>
        <w:spacing w:after="160" w:before="0"/>
      </w:pPr>
      <w:r>
        <w:rPr>
          <w:rFonts w:ascii="Calibri" w:hAnsi="Calibri" w:eastAsia="Calibri"/>
          <w:b/>
          <w:sz w:val="22"/>
        </w:rPr>
        <w:t>C5. Prediction.</w:t>
      </w:r>
      <w:r>
        <w:rPr>
          <w:rFonts w:ascii="Calibri" w:hAnsi="Calibri" w:eastAsia="Calibri"/>
          <w:sz w:val="22"/>
        </w:rPr>
        <w:t xml:space="preserve"> If this runs for many generations, what changes in the population? If the filter is removed or reversed next year, what do you expect?</w:t>
      </w:r>
    </w:p>
    <w:p/>
    <w:p>
      <w:pPr>
        <w:spacing w:after="160" w:before="0"/>
      </w:pPr>
      <w:r>
        <w:rPr>
          <w:rFonts w:ascii="Calibri" w:hAnsi="Calibri" w:eastAsia="Calibri"/>
          <w:b/>
          <w:sz w:val="22"/>
        </w:rPr>
        <w:t>C6. Not selection?</w:t>
      </w:r>
      <w:r>
        <w:rPr>
          <w:rFonts w:ascii="Calibri" w:hAnsi="Calibri" w:eastAsia="Calibri"/>
          <w:sz w:val="22"/>
        </w:rPr>
        <w:t xml:space="preserve"> Name one alternative explanation for the same pattern (plasticity / learning; genetic drift in a small group; migration; a breeder choosing parents). What extra fact would distinguish selection from that alternative?</w:t>
      </w:r>
    </w:p>
    <w:p/>
    <w:p>
      <w:pPr>
        <w:spacing w:after="160" w:before="0"/>
      </w:pPr>
      <w:r>
        <w:rPr>
          <w:rFonts w:ascii="Calibri" w:hAnsi="Calibri" w:eastAsia="Calibri"/>
          <w:b/>
          <w:sz w:val="22"/>
        </w:rPr>
        <w:t>Verdict.</w:t>
      </w:r>
      <w:r>
        <w:rPr>
          <w:rFonts w:ascii="Calibri" w:hAnsi="Calibri" w:eastAsia="Calibri"/>
          <w:sz w:val="22"/>
        </w:rPr>
        <w:t xml:space="preserve"> Circle one:</w:t>
      </w:r>
    </w:p>
    <w:p>
      <w:pPr>
        <w:pStyle w:val="ListBullet"/>
        <w:spacing w:after="80"/>
      </w:pPr>
      <w:r>
        <w:rPr>
          <w:rFonts w:ascii="Calibri" w:hAnsi="Calibri" w:eastAsia="Calibri"/>
          <w:sz w:val="22"/>
        </w:rPr>
        <w:t>This is a plausible case of natural selection (or artificial selection).</w:t>
      </w:r>
    </w:p>
    <w:p>
      <w:pPr>
        <w:pStyle w:val="ListBullet"/>
        <w:spacing w:after="80"/>
      </w:pPr>
      <w:r>
        <w:rPr>
          <w:rFonts w:ascii="Calibri" w:hAnsi="Calibri" w:eastAsia="Calibri"/>
          <w:sz w:val="22"/>
        </w:rPr>
        <w:t>This is incomplete: I am missing variation, heredity, or a real filter.</w:t>
      </w:r>
    </w:p>
    <w:p>
      <w:pPr>
        <w:pStyle w:val="ListBullet"/>
        <w:spacing w:after="80"/>
      </w:pPr>
      <w:r>
        <w:rPr>
          <w:rFonts w:ascii="Calibri" w:hAnsi="Calibri" w:eastAsia="Calibri"/>
          <w:sz w:val="22"/>
        </w:rPr>
        <w:t>This is probably not selection.</w:t>
      </w:r>
    </w:p>
    <w:p>
      <w:pPr>
        <w:spacing w:after="160" w:before="0"/>
      </w:pPr>
      <w:r>
        <w:rPr>
          <w:rFonts w:ascii="Calibri" w:hAnsi="Calibri" w:eastAsia="Calibri"/>
          <w:sz w:val="22"/>
        </w:rPr>
        <w:t>One sentence saying why:</w:t>
      </w:r>
    </w:p>
    <w:p/>
    <w:p/>
    <w:p>
      <w:pPr>
        <w:pStyle w:val="Heading2"/>
      </w:pPr>
      <w:r>
        <w:rPr>
          <w:rFonts w:ascii="Calibri" w:hAnsi="Calibri" w:eastAsia="Calibri"/>
          <w:b/>
          <w:color w:val="1C1917"/>
          <w:sz w:val="26"/>
        </w:rPr>
        <w:t>Part D — Catch the misuse (5 minutes)</w:t>
      </w:r>
    </w:p>
    <w:p>
      <w:pPr>
        <w:spacing w:after="160" w:before="0"/>
      </w:pPr>
      <w:r>
        <w:rPr>
          <w:rFonts w:ascii="Calibri" w:hAnsi="Calibri" w:eastAsia="Calibri"/>
          <w:sz w:val="22"/>
        </w:rPr>
        <w:t>Read:</w:t>
      </w:r>
    </w:p>
    <w:p>
      <w:pPr>
        <w:spacing w:after="160"/>
        <w:ind w:left="360"/>
      </w:pPr>
      <w:r>
        <w:rPr>
          <w:rFonts w:ascii="Calibri" w:hAnsi="Calibri" w:eastAsia="Calibri"/>
          <w:i/>
          <w:sz w:val="22"/>
        </w:rPr>
        <w:t>"Companies that fail deserve to fail. Survival of the fittest is a law of nature, so bailing out workers or regulating markets fights evolution. The winners are simply more fit."</w:t>
      </w:r>
    </w:p>
    <w:p>
      <w:pPr>
        <w:pStyle w:val="ListNumber"/>
        <w:spacing w:after="80"/>
      </w:pPr>
      <w:r>
        <w:rPr>
          <w:rFonts w:ascii="Calibri" w:hAnsi="Calibri" w:eastAsia="Calibri"/>
          <w:sz w:val="22"/>
        </w:rPr>
        <w:t>What does "fit" mean in that paragraph, and how does that differ from biological fitness?</w:t>
      </w:r>
    </w:p>
    <w:p/>
    <w:p>
      <w:pPr>
        <w:pStyle w:val="ListNumber"/>
        <w:spacing w:after="80"/>
      </w:pPr>
      <w:r>
        <w:rPr>
          <w:rFonts w:ascii="Calibri" w:hAnsi="Calibri" w:eastAsia="Calibri"/>
          <w:sz w:val="22"/>
        </w:rPr>
        <w:t xml:space="preserve">Even if market competition were </w:t>
      </w:r>
      <w:r>
        <w:rPr>
          <w:rFonts w:ascii="Calibri" w:hAnsi="Calibri" w:eastAsia="Calibri"/>
          <w:i/>
          <w:sz w:val="22"/>
        </w:rPr>
        <w:t>like</w:t>
      </w:r>
      <w:r>
        <w:rPr>
          <w:rFonts w:ascii="Calibri" w:hAnsi="Calibri" w:eastAsia="Calibri"/>
          <w:sz w:val="22"/>
        </w:rPr>
        <w:t xml:space="preserve"> selection in some thin analogy, why does that not tell you what a society </w:t>
      </w:r>
      <w:r>
        <w:rPr>
          <w:rFonts w:ascii="Calibri" w:hAnsi="Calibri" w:eastAsia="Calibri"/>
          <w:i/>
          <w:sz w:val="22"/>
        </w:rPr>
        <w:t>should</w:t>
      </w:r>
      <w:r>
        <w:rPr>
          <w:rFonts w:ascii="Calibri" w:hAnsi="Calibri" w:eastAsia="Calibri"/>
          <w:sz w:val="22"/>
        </w:rPr>
        <w:t xml:space="preserve"> do?</w:t>
      </w:r>
    </w:p>
    <w:p/>
    <w:p>
      <w:pPr>
        <w:pStyle w:val="ListNumber"/>
        <w:spacing w:after="80"/>
      </w:pPr>
      <w:r>
        <w:rPr>
          <w:rFonts w:ascii="Calibri" w:hAnsi="Calibri" w:eastAsia="Calibri"/>
          <w:sz w:val="22"/>
        </w:rPr>
        <w:t>Write a reply in four lines that a sharp tutor would actually send: correct the biology, refuse the moral leap, do not rant.</w:t>
      </w:r>
    </w:p>
    <w:p/>
    <w:p/>
    <w:p/>
    <w:p/>
    <w:p/>
    <w:p>
      <w:pPr>
        <w:pStyle w:val="Heading2"/>
      </w:pPr>
      <w:r>
        <w:rPr>
          <w:rFonts w:ascii="Calibri" w:hAnsi="Calibri" w:eastAsia="Calibri"/>
          <w:b/>
          <w:color w:val="1C1917"/>
          <w:sz w:val="26"/>
        </w:rPr>
        <w:t>Part E — One-minute self-check</w:t>
      </w:r>
    </w:p>
    <w:p>
      <w:pPr>
        <w:spacing w:after="160" w:before="0"/>
      </w:pPr>
      <w:r>
        <w:rPr>
          <w:rFonts w:ascii="Calibri" w:hAnsi="Calibri" w:eastAsia="Calibri"/>
          <w:sz w:val="22"/>
        </w:rPr>
        <w:t>Without looking back, finish the sentence:</w:t>
      </w:r>
    </w:p>
    <w:p>
      <w:pPr>
        <w:spacing w:after="160" w:before="0"/>
      </w:pPr>
      <w:r>
        <w:rPr>
          <w:rFonts w:ascii="Calibri" w:hAnsi="Calibri" w:eastAsia="Calibri"/>
          <w:sz w:val="22"/>
        </w:rPr>
        <w:t>"Survival of the fittest, used scientifically, means ________________________________________________, not ________________________________________________."</w:t>
      </w:r>
    </w:p>
    <w:p>
      <w:pPr>
        <w:spacing w:after="160" w:before="0"/>
      </w:pPr>
      <w:r>
        <w:rPr>
          <w:rFonts w:ascii="Calibri" w:hAnsi="Calibri" w:eastAsia="Calibri"/>
          <w:sz w:val="22"/>
        </w:rPr>
        <w:t>If you cannot finish it without "strongest," "meanest," or "best people," reread Lesson 1 before you claim you are done.</w:t>
      </w:r>
    </w:p>
    <w:p/>
    <w:p>
      <w:pPr>
        <w:pStyle w:val="Heading2"/>
      </w:pPr>
      <w:r>
        <w:rPr>
          <w:rFonts w:ascii="Calibri" w:hAnsi="Calibri" w:eastAsia="Calibri"/>
          <w:b/>
          <w:color w:val="1C1917"/>
          <w:sz w:val="26"/>
        </w:rPr>
        <w:t>After you finish</w:t>
      </w:r>
    </w:p>
    <w:p>
      <w:pPr>
        <w:spacing w:after="160" w:before="0"/>
      </w:pPr>
      <w:r>
        <w:rPr>
          <w:rFonts w:ascii="Calibri" w:hAnsi="Calibri" w:eastAsia="Calibri"/>
          <w:sz w:val="22"/>
        </w:rPr>
        <w:t xml:space="preserve">Compare Part C against the five-question checklist at the end of </w:t>
      </w:r>
      <w:r>
        <w:rPr>
          <w:rFonts w:ascii="Consolas" w:hAnsi="Consolas" w:eastAsia="Consolas"/>
          <w:sz w:val="22"/>
        </w:rPr>
        <w:t>02-how-selection-works.md</w:t>
      </w:r>
      <w:r>
        <w:rPr>
          <w:rFonts w:ascii="Calibri" w:hAnsi="Calibri" w:eastAsia="Calibri"/>
          <w:sz w:val="22"/>
        </w:rPr>
        <w:t xml:space="preserve">. Then take </w:t>
      </w:r>
      <w:r>
        <w:rPr>
          <w:rFonts w:ascii="Consolas" w:hAnsi="Consolas" w:eastAsia="Consolas"/>
          <w:sz w:val="22"/>
        </w:rPr>
        <w:t>quiz.md</w:t>
      </w:r>
      <w:r>
        <w:rPr>
          <w:rFonts w:ascii="Calibri" w:hAnsi="Calibri" w:eastAsia="Calibri"/>
          <w:sz w:val="22"/>
        </w:rPr>
        <w:t xml:space="preserve"> if you have not already. The worksheet is passed when Part C names all three ingredients and Part D does not grant the speaker a scientific result they did not earn.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